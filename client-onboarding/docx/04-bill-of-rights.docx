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{{AGENCY_NAME}}</w:t>
      </w:r>
    </w:p>
    <w:p>
      <w:pPr>
        <w:jc w:val="center"/>
      </w:pPr>
      <w:r>
        <w:rPr>
          <w:sz w:val="20"/>
        </w:rPr>
        <w:t>{{AGENCY_ADDRESS}} | {{AGENCY_CITY}}, {{AGENCY_STATE}} {{AGENCY_ZIP}}</w:t>
      </w:r>
    </w:p>
    <w:p>
      <w:pPr>
        <w:jc w:val="center"/>
      </w:pPr>
      <w:r>
        <w:rPr>
          <w:sz w:val="20"/>
        </w:rPr>
        <w:t>Phone: {{AGENCY_PHONE}} | Email: {{AGENCY_EMAIL}} | License #: {{AGENCY_LICENSE_NUMBER}}</w:t>
      </w:r>
    </w:p>
    <w:p/>
    <w:p>
      <w:pPr>
        <w:jc w:val="center"/>
      </w:pPr>
      <w:r>
        <w:rPr>
          <w:b/>
          <w:color w:val="1F3A5F"/>
          <w:sz w:val="32"/>
        </w:rPr>
        <w:t>CLIENT BILL OF RIGHTS AND RESPONSIBILITIES</w:t>
      </w:r>
    </w:p>
    <w:p>
      <w:r>
        <w:t>{{AGENCY_NAME}} is committed to protecting the rights and dignity of every client. As a client of this Agency, you have the following rights:</w:t>
      </w:r>
    </w:p>
    <w:p>
      <w:r>
        <w:rPr>
          <w:b/>
          <w:color w:val="1F3A5F"/>
          <w:sz w:val="24"/>
        </w:rPr>
        <w:t>Your Rights</w:t>
      </w:r>
    </w:p>
    <w:p>
      <w:pPr>
        <w:pStyle w:val="ListBullet"/>
      </w:pPr>
      <w:r>
        <w:t>To be treated with consideration, respect, and dignity, free from abuse, neglect, exploitation, or discrimination on the basis of race, color, religion, national origin, sex, sexual orientation, gender identity, age, disability, marital status, or source of payment.</w:t>
      </w:r>
    </w:p>
    <w:p>
      <w:pPr>
        <w:pStyle w:val="ListBullet"/>
      </w:pPr>
      <w:r>
        <w:t>To receive information about services, costs, and any limitations in advance.</w:t>
      </w:r>
    </w:p>
    <w:p>
      <w:pPr>
        <w:pStyle w:val="ListBullet"/>
      </w:pPr>
      <w:r>
        <w:t>To participate in the development of your Plan of Care and to refuse any service or treatment.</w:t>
      </w:r>
    </w:p>
    <w:p>
      <w:pPr>
        <w:pStyle w:val="ListBullet"/>
      </w:pPr>
      <w:r>
        <w:t>To privacy and confidentiality of your health information, in accordance with HIPAA.</w:t>
      </w:r>
    </w:p>
    <w:p>
      <w:pPr>
        <w:pStyle w:val="ListBullet"/>
      </w:pPr>
      <w:r>
        <w:t>To voice grievances or recommend changes in services without fear of retaliation.</w:t>
      </w:r>
    </w:p>
    <w:p>
      <w:pPr>
        <w:pStyle w:val="ListBullet"/>
      </w:pPr>
      <w:r>
        <w:t>To be informed of caregiver qualifications and to request a different caregiver.</w:t>
      </w:r>
    </w:p>
    <w:p>
      <w:pPr>
        <w:pStyle w:val="ListBullet"/>
      </w:pPr>
      <w:r>
        <w:t>To be informed of the Agency's policies on advance directives.</w:t>
      </w:r>
    </w:p>
    <w:p>
      <w:pPr>
        <w:pStyle w:val="ListBullet"/>
      </w:pPr>
      <w:r>
        <w:t>To be informed of any financial relationships between the Agency and other providers.</w:t>
      </w:r>
    </w:p>
    <w:p>
      <w:pPr>
        <w:pStyle w:val="ListBullet"/>
      </w:pPr>
      <w:r>
        <w:t>To receive services in your home environment without unauthorized recording or surveillance.</w:t>
      </w:r>
    </w:p>
    <w:p>
      <w:pPr>
        <w:pStyle w:val="ListBullet"/>
      </w:pPr>
      <w:r>
        <w:t>To have your property treated with respect.</w:t>
      </w:r>
    </w:p>
    <w:p>
      <w:pPr>
        <w:pStyle w:val="ListBullet"/>
      </w:pPr>
      <w:r>
        <w:t>To be free from physical or chemical restraints used for discipline or staff convenience.</w:t>
      </w:r>
    </w:p>
    <w:p>
      <w:r>
        <w:rPr>
          <w:b/>
          <w:color w:val="1F3A5F"/>
          <w:sz w:val="24"/>
        </w:rPr>
        <w:t>Your Responsibilities</w:t>
      </w:r>
    </w:p>
    <w:p>
      <w:pPr>
        <w:pStyle w:val="ListBullet"/>
      </w:pPr>
      <w:r>
        <w:t>Provide accurate health information and notify the Agency of any changes.</w:t>
      </w:r>
    </w:p>
    <w:p>
      <w:pPr>
        <w:pStyle w:val="ListBullet"/>
      </w:pPr>
      <w:r>
        <w:t>Follow the agreed-upon Plan of Care or notify Agency if you cannot.</w:t>
      </w:r>
    </w:p>
    <w:p>
      <w:pPr>
        <w:pStyle w:val="ListBullet"/>
      </w:pPr>
      <w:r>
        <w:t>Provide a safe, harassment-free environment for caregivers.</w:t>
      </w:r>
    </w:p>
    <w:p>
      <w:pPr>
        <w:pStyle w:val="ListBullet"/>
      </w:pPr>
      <w:r>
        <w:t>Pay for services as agreed and notify Agency promptly of insurance changes.</w:t>
      </w:r>
    </w:p>
    <w:p>
      <w:pPr>
        <w:pStyle w:val="ListBullet"/>
      </w:pPr>
      <w:r>
        <w:t>Treat caregivers and staff with respect.</w:t>
      </w:r>
    </w:p>
    <w:p>
      <w:r>
        <w:rPr>
          <w:b/>
          <w:color w:val="1F3A5F"/>
          <w:sz w:val="24"/>
        </w:rPr>
        <w:t>Reporting Concerns</w:t>
      </w:r>
    </w:p>
    <w:p>
      <w:r>
        <w:t>If you have a concern, contact: {{COMPLIANCE_OFFICER_NAME}}, {{AGENCY_PHONE}}, {{COMPLIANCE_OFFICER_EMAIL}}.</w:t>
      </w:r>
    </w:p>
    <w:p>
      <w:r>
        <w:t>You may also report concerns to your state regulator: {{STATE_REGULATOR_NAME}} — {{STATE_REGULATOR_PHONE}}.</w:t>
      </w:r>
    </w:p>
    <w:p>
      <w:r>
        <w:t>Adult Protective Services: {{APS_PHONE}}.</w:t>
      </w:r>
    </w:p>
    <w:p/>
    <w:p>
      <w:r>
        <w:rPr>
          <w:b/>
          <w:color w:val="1F3A5F"/>
          <w:sz w:val="24"/>
        </w:rPr>
        <w:t>Signatures</w:t>
      </w:r>
    </w:p>
    <w:p>
      <w:r>
        <w:t>Client / Authorized Representative Signature: ___________________________________   Date: ____________</w:t>
      </w:r>
    </w:p>
    <w:p>
      <w:r>
        <w:t>Printed Name: ___________________________________________</w:t>
      </w:r>
    </w:p>
    <w:p/>
    <w:p>
      <w:r>
        <w:t>Agency Representative Signature: __________________________   Date: ____________</w:t>
      </w:r>
    </w:p>
    <w:p>
      <w:r>
        <w:t>Printed Name &amp; Title: ___________________________________</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