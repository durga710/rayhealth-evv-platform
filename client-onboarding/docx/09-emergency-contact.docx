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EMERGENCY CONTACT AND CRITICAL INFORMATION</w:t>
      </w:r>
    </w:p>
    <w:p>
      <w:r>
        <w:t>Client Name: {{CLIENT_NAME}}    Date of Birth: {{CLIENT_DOB}}</w:t>
      </w:r>
    </w:p>
    <w:p>
      <w:r>
        <w:t>Address: ______________________________________  Phone: __________________</w:t>
      </w:r>
    </w:p>
    <w:p>
      <w:r>
        <w:rPr>
          <w:b/>
          <w:color w:val="1F3A5F"/>
          <w:sz w:val="24"/>
        </w:rPr>
        <w:t>Primary Emergency Contact</w:t>
      </w:r>
    </w:p>
    <w:p>
      <w:r>
        <w:t>Name: __________________________  Relationship: ______________</w:t>
      </w:r>
    </w:p>
    <w:p>
      <w:r>
        <w:t>Phone (Home): _______________  (Cell): _______________  (Work): _______________</w:t>
      </w:r>
    </w:p>
    <w:p>
      <w:r>
        <w:t>[ ] Has Power of Attorney   [ ] Has Healthcare Proxy</w:t>
      </w:r>
    </w:p>
    <w:p>
      <w:r>
        <w:rPr>
          <w:b/>
          <w:color w:val="1F3A5F"/>
          <w:sz w:val="24"/>
        </w:rPr>
        <w:t>Secondary Emergency Contact</w:t>
      </w:r>
    </w:p>
    <w:p>
      <w:r>
        <w:t>Name: __________________________  Relationship: ______________</w:t>
      </w:r>
    </w:p>
    <w:p>
      <w:r>
        <w:t>Phone (Home): _______________  (Cell): _______________  (Work): _______________</w:t>
      </w:r>
    </w:p>
    <w:p>
      <w:r>
        <w:rPr>
          <w:b/>
          <w:color w:val="1F3A5F"/>
          <w:sz w:val="24"/>
        </w:rPr>
        <w:t>Primary Care Physician</w:t>
      </w:r>
    </w:p>
    <w:p>
      <w:r>
        <w:t>Name: __________________________  Practice: __________________________</w:t>
      </w:r>
    </w:p>
    <w:p>
      <w:r>
        <w:t>Phone: __________________  Address: __________________________________</w:t>
      </w:r>
    </w:p>
    <w:p>
      <w:r>
        <w:rPr>
          <w:b/>
          <w:color w:val="1F3A5F"/>
          <w:sz w:val="24"/>
        </w:rPr>
        <w:t>Preferred Hospital</w:t>
      </w:r>
    </w:p>
    <w:p>
      <w:r>
        <w:t>Hospital: ____________________________  City: ____________________________</w:t>
      </w:r>
    </w:p>
    <w:p>
      <w:r>
        <w:rPr>
          <w:b/>
          <w:color w:val="1F3A5F"/>
          <w:sz w:val="24"/>
        </w:rPr>
        <w:t>Allergies and Medical Alerts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  <w:color w:val="1F3A5F"/>
          <w:sz w:val="24"/>
        </w:rPr>
        <w:t>Current Medications (attach list if needed)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  <w:color w:val="1F3A5F"/>
          <w:sz w:val="24"/>
        </w:rPr>
        <w:t>Code Status / Advance Directive on File</w:t>
      </w:r>
    </w:p>
    <w:p>
      <w:r>
        <w:t>[ ] Full Code   [ ] DNR (out-of-hospital order on file)   [ ] Other: __________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