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{{AGENCY_NAME}}</w:t>
      </w:r>
    </w:p>
    <w:p>
      <w:pPr>
        <w:jc w:val="center"/>
      </w:pPr>
      <w:r>
        <w:rPr>
          <w:sz w:val="20"/>
        </w:rPr>
        <w:t>{{AGENCY_ADDRESS}} | {{AGENCY_CITY}}, {{AGENCY_STATE}} {{AGENCY_ZIP}}</w:t>
      </w:r>
    </w:p>
    <w:p>
      <w:pPr>
        <w:jc w:val="center"/>
      </w:pPr>
      <w:r>
        <w:rPr>
          <w:sz w:val="20"/>
        </w:rPr>
        <w:t>Phone: {{AGENCY_PHONE}} | Email: {{AGENCY_EMAIL}} | License #: {{AGENCY_LICENSE_NUMBER}}</w:t>
      </w:r>
    </w:p>
    <w:p/>
    <w:p>
      <w:pPr>
        <w:jc w:val="center"/>
      </w:pPr>
      <w:r>
        <w:rPr>
          <w:b/>
          <w:color w:val="1F3A5F"/>
          <w:sz w:val="32"/>
        </w:rPr>
        <w:t>DRIVER AND VEHICLE VERIFICATION</w:t>
      </w:r>
    </w:p>
    <w:p>
      <w:r>
        <w:t>Required only for caregivers who will drive themselves or transport clients in any vehicle in connection with their duties.</w:t>
      </w:r>
    </w:p>
    <w:p>
      <w:r>
        <w:rPr>
          <w:b/>
          <w:color w:val="1F3A5F"/>
          <w:sz w:val="24"/>
        </w:rPr>
        <w:t>Driver Information</w:t>
      </w:r>
    </w:p>
    <w:p>
      <w:r>
        <w:t>Full Legal Name: ____________________________________________________</w:t>
      </w:r>
    </w:p>
    <w:p>
      <w:r>
        <w:t>Driver's License #: ____________  State: ____  Expiration: __________</w:t>
      </w:r>
    </w:p>
    <w:p>
      <w:r>
        <w:t>Any restrictions on license? [ ] No   [ ] Yes (specify): __________________________</w:t>
      </w:r>
    </w:p>
    <w:p>
      <w:r>
        <w:t>Have you had your license suspended or revoked in the past 7 years? [ ] No   [ ] Yes</w:t>
      </w:r>
    </w:p>
    <w:p>
      <w:r>
        <w:t>Have you been convicted of any moving violation, DUI/OVI, or reckless operation in the past 7 years? [ ] No   [ ] Yes (explain): __________________________</w:t>
      </w:r>
    </w:p>
    <w:p>
      <w:r>
        <w:rPr>
          <w:b/>
          <w:color w:val="1F3A5F"/>
          <w:sz w:val="24"/>
        </w:rPr>
        <w:t>Vehicle Information (if using personal vehicle)</w:t>
      </w:r>
    </w:p>
    <w:p>
      <w:r>
        <w:t>Make / Model / Year: __________________________  Color: __________  Plate #: __________</w:t>
      </w:r>
    </w:p>
    <w:p>
      <w:r>
        <w:t>Vehicle is currently registered and inspected (where required): [ ] Yes  [ ] No</w:t>
      </w:r>
    </w:p>
    <w:p>
      <w:r>
        <w:rPr>
          <w:b/>
          <w:color w:val="1F3A5F"/>
          <w:sz w:val="24"/>
        </w:rPr>
        <w:t>Auto Insurance</w:t>
      </w:r>
    </w:p>
    <w:p>
      <w:r>
        <w:t>Carrier: ______________________________  Policy #: ______________________________</w:t>
      </w:r>
    </w:p>
    <w:p>
      <w:r>
        <w:t>Liability limits: BI $______________ per person / $______________ per accident; PD $______________</w:t>
      </w:r>
    </w:p>
    <w:p>
      <w:r>
        <w:t>Limits meet or exceed {{AGENCY_STATE}} statutory minimums and the Agency-required minimums of $100,000 / $300,000 / $50,000.</w:t>
      </w:r>
    </w:p>
    <w:p>
      <w:r>
        <w:rPr>
          <w:b/>
          <w:color w:val="1F3A5F"/>
          <w:sz w:val="24"/>
        </w:rPr>
        <w:t>Authorization</w:t>
      </w:r>
    </w:p>
    <w:p>
      <w:r>
        <w:t>I authorize {{AGENCY_NAME}} to obtain my Motor Vehicle Record (MVR) at hire and at any time during employment. I will notify the Agency within 24 hours of any change in license status, insurance status, or moving violation. I understand that loss of a valid license, insurance, or an unsatisfactory MVR may result in reassignment or termination.</w:t>
      </w:r>
    </w:p>
    <w:p/>
    <w:p>
      <w:r>
        <w:t>Driver Signature: ___________________________________  Date: ____________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