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EMPLOYEE HANDBOOK ACKNOWLEDGMENT</w:t>
      </w:r>
    </w:p>
    <w:p>
      <w:r>
        <w:t>I acknowledge that I have received a copy of the {{AGENCY_NAME}} Employee Handbook ("Handbook") dated {{HANDBOOK_DATE}}. I understand that:</w:t>
      </w:r>
    </w:p>
    <w:p>
      <w:pPr>
        <w:pStyle w:val="ListBullet"/>
      </w:pPr>
      <w:r>
        <w:t>The Handbook contains important information about Agency policies, procedures, benefits, and expectations.</w:t>
      </w:r>
    </w:p>
    <w:p>
      <w:pPr>
        <w:pStyle w:val="ListBullet"/>
      </w:pPr>
      <w:r>
        <w:t>I am responsible for reading the Handbook and following all policies it contains.</w:t>
      </w:r>
    </w:p>
    <w:p>
      <w:pPr>
        <w:pStyle w:val="ListBullet"/>
      </w:pPr>
      <w:r>
        <w:t>Policies in the Handbook may change at any time, with or without notice, at the sole discretion of the Agency.</w:t>
      </w:r>
    </w:p>
    <w:p>
      <w:pPr>
        <w:pStyle w:val="ListBullet"/>
      </w:pPr>
      <w:r>
        <w:t>The Handbook is not a contract of employment and does not create any guarantee of employment for any duration.</w:t>
      </w:r>
    </w:p>
    <w:p>
      <w:pPr>
        <w:pStyle w:val="ListBullet"/>
      </w:pPr>
      <w:r>
        <w:t>My employment is at-will, where permitted by law. Either the Agency or I may end the employment relationship at any time, with or without notice or cause.</w:t>
      </w:r>
    </w:p>
    <w:p>
      <w:pPr>
        <w:pStyle w:val="ListBullet"/>
      </w:pPr>
      <w:r>
        <w:t>Only an officer of the Agency may modify at-will status, and only in writing.</w:t>
      </w:r>
    </w:p>
    <w:p>
      <w:pPr>
        <w:pStyle w:val="ListBullet"/>
      </w:pPr>
      <w:r>
        <w:t>I am responsible for asking my supervisor or HR for clarification on any policy I do not understand.</w:t>
      </w:r>
    </w:p>
    <w:p>
      <w:r>
        <w:rPr>
          <w:b/>
          <w:color w:val="1F3A5F"/>
          <w:sz w:val="24"/>
        </w:rPr>
        <w:t>Specific Policies Acknowledged</w:t>
      </w:r>
    </w:p>
    <w:p>
      <w:pPr>
        <w:pStyle w:val="ListBullet"/>
      </w:pPr>
      <w:r>
        <w:t>Equal Employment Opportunity and Anti-Harassment</w:t>
      </w:r>
    </w:p>
    <w:p>
      <w:pPr>
        <w:pStyle w:val="ListBullet"/>
      </w:pPr>
      <w:r>
        <w:t>HIPAA / Confidentiality</w:t>
      </w:r>
    </w:p>
    <w:p>
      <w:pPr>
        <w:pStyle w:val="ListBullet"/>
      </w:pPr>
      <w:r>
        <w:t>Drug- and Alcohol-Free Workplace</w:t>
      </w:r>
    </w:p>
    <w:p>
      <w:pPr>
        <w:pStyle w:val="ListBullet"/>
      </w:pPr>
      <w:r>
        <w:t>Code of Conduct and Ethics</w:t>
      </w:r>
    </w:p>
    <w:p>
      <w:pPr>
        <w:pStyle w:val="ListBullet"/>
      </w:pPr>
      <w:r>
        <w:t>Mandatory Reporting (suspected abuse, neglect, exploitation)</w:t>
      </w:r>
    </w:p>
    <w:p>
      <w:pPr>
        <w:pStyle w:val="ListBullet"/>
      </w:pPr>
      <w:r>
        <w:t>Electronic Communications and Social Media</w:t>
      </w:r>
    </w:p>
    <w:p>
      <w:pPr>
        <w:pStyle w:val="ListBullet"/>
      </w:pPr>
      <w:r>
        <w:t>Time Reporting and EVV Compliance</w:t>
      </w:r>
    </w:p>
    <w:p>
      <w:pPr>
        <w:pStyle w:val="ListBullet"/>
      </w:pPr>
      <w:r>
        <w:t>Attendance and Punctuality</w:t>
      </w:r>
    </w:p>
    <w:p>
      <w:pPr>
        <w:pStyle w:val="ListBullet"/>
      </w:pPr>
      <w:r>
        <w:t>Workplace Safety and Bloodborne Pathogens</w:t>
      </w:r>
    </w:p>
    <w:p>
      <w:pPr>
        <w:pStyle w:val="ListBullet"/>
      </w:pPr>
      <w:r>
        <w:t>Conflict of Interest and Acceptance of Gifts</w:t>
      </w:r>
    </w:p>
    <w:p>
      <w:pPr>
        <w:pStyle w:val="ListBullet"/>
      </w:pPr>
      <w:r>
        <w:t>Discipline and Termination Procedures</w:t>
      </w:r>
    </w:p>
    <w:p/>
    <w:p>
      <w:r>
        <w:t>Employee Signature: ___________________________________  Date: ____________</w:t>
      </w:r>
    </w:p>
    <w:p>
      <w:r>
        <w:t>Printed Name: ______________________________________________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