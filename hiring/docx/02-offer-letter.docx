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{{AGENCY_NAME}}</w:t>
      </w:r>
    </w:p>
    <w:p>
      <w:pPr>
        <w:jc w:val="center"/>
      </w:pPr>
      <w:r>
        <w:rPr>
          <w:sz w:val="20"/>
        </w:rPr>
        <w:t>{{AGENCY_ADDRESS}} | {{AGENCY_CITY}}, {{AGENCY_STATE}} {{AGENCY_ZIP}}</w:t>
      </w:r>
    </w:p>
    <w:p>
      <w:pPr>
        <w:jc w:val="center"/>
      </w:pPr>
      <w:r>
        <w:rPr>
          <w:sz w:val="20"/>
        </w:rPr>
        <w:t>Phone: {{AGENCY_PHONE}} | Email: {{AGENCY_EMAIL}} | License #: {{AGENCY_LICENSE_NUMBER}}</w:t>
      </w:r>
    </w:p>
    <w:p/>
    <w:p>
      <w:pPr>
        <w:jc w:val="center"/>
      </w:pPr>
      <w:r>
        <w:rPr>
          <w:b/>
          <w:color w:val="1F3A5F"/>
          <w:sz w:val="32"/>
        </w:rPr>
        <w:t>OFFER OF EMPLOYMENT</w:t>
      </w:r>
    </w:p>
    <w:p>
      <w:r>
        <w:t>{{OFFER_DATE}}</w:t>
      </w:r>
    </w:p>
    <w:p/>
    <w:p>
      <w:r>
        <w:t>{{CANDIDATE_NAME}}</w:t>
      </w:r>
    </w:p>
    <w:p>
      <w:r>
        <w:t>{{CANDIDATE_ADDRESS}}</w:t>
      </w:r>
    </w:p>
    <w:p/>
    <w:p>
      <w:r>
        <w:t>Dear {{CANDIDATE_FIRST_NAME}},</w:t>
      </w:r>
    </w:p>
    <w:p>
      <w:r>
        <w:t>On behalf of {{AGENCY_NAME}}, I am pleased to offer you the position of {{POSITION_TITLE}}, reporting to {{SUPERVISOR_NAME}}, with an anticipated start date of {{START_DATE}}.</w:t>
      </w:r>
    </w:p>
    <w:p>
      <w:r>
        <w:rPr>
          <w:b/>
          <w:color w:val="1F3A5F"/>
          <w:sz w:val="24"/>
        </w:rPr>
        <w:t>Compensation and Benefits</w:t>
      </w:r>
    </w:p>
    <w:p>
      <w:pPr>
        <w:pStyle w:val="ListBullet"/>
      </w:pPr>
      <w:r>
        <w:t>Pay rate: ${{PAY_RATE}} per {{PAY_UNIT}} ({{HOURS_TYPE}})</w:t>
      </w:r>
    </w:p>
    <w:p>
      <w:pPr>
        <w:pStyle w:val="ListBullet"/>
      </w:pPr>
      <w:r>
        <w:t>Pay schedule: {{PAY_SCHEDULE}} via direct deposit</w:t>
      </w:r>
    </w:p>
    <w:p>
      <w:pPr>
        <w:pStyle w:val="ListBullet"/>
      </w:pPr>
      <w:r>
        <w:t>Eligibility for benefits: {{BENEFITS_SUMMARY}}</w:t>
      </w:r>
    </w:p>
    <w:p>
      <w:pPr>
        <w:pStyle w:val="ListBullet"/>
      </w:pPr>
      <w:r>
        <w:t>Paid time off: {{PTO_SUMMARY}}</w:t>
      </w:r>
    </w:p>
    <w:p>
      <w:pPr>
        <w:pStyle w:val="ListBullet"/>
      </w:pPr>
      <w:r>
        <w:t>Mileage reimbursement: ${{MILEAGE_RATE}}/mile for client-related travel</w:t>
      </w:r>
    </w:p>
    <w:p>
      <w:r>
        <w:rPr>
          <w:b/>
          <w:color w:val="1F3A5F"/>
          <w:sz w:val="24"/>
        </w:rPr>
        <w:t>Conditions of Employment</w:t>
      </w:r>
    </w:p>
    <w:p>
      <w:r>
        <w:t>This offer is contingent upon successful completion of the following before your start date:</w:t>
      </w:r>
    </w:p>
    <w:p>
      <w:pPr>
        <w:pStyle w:val="ListBullet"/>
      </w:pPr>
      <w:r>
        <w:t>Form I-9 employment eligibility verification</w:t>
      </w:r>
    </w:p>
    <w:p>
      <w:pPr>
        <w:pStyle w:val="ListBullet"/>
      </w:pPr>
      <w:r>
        <w:t>Federal and state criminal background check</w:t>
      </w:r>
    </w:p>
    <w:p>
      <w:pPr>
        <w:pStyle w:val="ListBullet"/>
      </w:pPr>
      <w:r>
        <w:t>{{AGENCY_STATE}}-required registry checks (e.g., abuse registries, OIG, sex offender)</w:t>
      </w:r>
    </w:p>
    <w:p>
      <w:pPr>
        <w:pStyle w:val="ListBullet"/>
      </w:pPr>
      <w:r>
        <w:t>Driving record check (for positions that require driving)</w:t>
      </w:r>
    </w:p>
    <w:p>
      <w:pPr>
        <w:pStyle w:val="ListBullet"/>
      </w:pPr>
      <w:r>
        <w:t>Pre-employment drug screen (if applicable)</w:t>
      </w:r>
    </w:p>
    <w:p>
      <w:pPr>
        <w:pStyle w:val="ListBullet"/>
      </w:pPr>
      <w:r>
        <w:t>TB test or screening within the past 12 months</w:t>
      </w:r>
    </w:p>
    <w:p>
      <w:pPr>
        <w:pStyle w:val="ListBullet"/>
      </w:pPr>
      <w:r>
        <w:t>Verification of all professional licenses, certifications, and credentials</w:t>
      </w:r>
    </w:p>
    <w:p>
      <w:pPr>
        <w:pStyle w:val="ListBullet"/>
      </w:pPr>
      <w:r>
        <w:t>Signed Confidentiality, Code of Conduct, and Handbook acknowledgments</w:t>
      </w:r>
    </w:p>
    <w:p>
      <w:r>
        <w:rPr>
          <w:b/>
          <w:color w:val="1F3A5F"/>
          <w:sz w:val="24"/>
        </w:rPr>
        <w:t>At-Will Employment</w:t>
      </w:r>
    </w:p>
    <w:p>
      <w:r>
        <w:t>Your employment with {{AGENCY_NAME}} is at-will, where permitted by law. This means either you or the Agency may terminate the employment relationship at any time, with or without notice or cause. No statement by anyone other than an officer of the Agency, in writing, can change the at-will nature of your employment.</w:t>
      </w:r>
    </w:p>
    <w:p>
      <w:r>
        <w:rPr>
          <w:b/>
          <w:color w:val="1F3A5F"/>
          <w:sz w:val="24"/>
        </w:rPr>
        <w:t>Acceptance</w:t>
      </w:r>
    </w:p>
    <w:p>
      <w:r>
        <w:t>Please indicate your acceptance by signing below and returning this letter by {{OFFER_EXPIRATION_DATE}}. We are excited to have you join the team.</w:t>
      </w:r>
    </w:p>
    <w:p/>
    <w:p>
      <w:r>
        <w:t>Sincerely,</w:t>
      </w:r>
    </w:p>
    <w:p>
      <w:r>
        <w:t>{{HIRING_MANAGER_NAME}}, {{HIRING_MANAGER_TITLE}}</w:t>
      </w:r>
    </w:p>
    <w:p/>
    <w:p>
      <w:r>
        <w:t>Accepted by: ___________________________________  Date: 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