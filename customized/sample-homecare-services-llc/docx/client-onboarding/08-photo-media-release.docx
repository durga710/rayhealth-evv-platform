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PHOTO AND MEDIA RELEASE (OPTIONAL)</w:t>
      </w:r>
    </w:p>
    <w:p>
      <w:r>
        <w:t>I, _______________________, give Sample Homecare Services, LLC permission to use my likeness, photographs, video, and/or testimonial in the following ways (check all that apply):</w:t>
      </w:r>
    </w:p>
    <w:p>
      <w:pPr>
        <w:pStyle w:val="ListBullet"/>
      </w:pPr>
      <w:r>
        <w:t>[ ] Internal training and quality-improvement materials</w:t>
      </w:r>
    </w:p>
    <w:p>
      <w:pPr>
        <w:pStyle w:val="ListBullet"/>
      </w:pPr>
      <w:r>
        <w:t>[ ] Agency website and social media</w:t>
      </w:r>
    </w:p>
    <w:p>
      <w:pPr>
        <w:pStyle w:val="ListBullet"/>
      </w:pPr>
      <w:r>
        <w:t>[ ] Marketing brochures, advertisements, and press materials</w:t>
      </w:r>
    </w:p>
    <w:p>
      <w:pPr>
        <w:pStyle w:val="ListBullet"/>
      </w:pPr>
      <w:r>
        <w:t>[ ] News and media features</w:t>
      </w:r>
    </w:p>
    <w:p>
      <w:r>
        <w:t>I understand that I will not receive compensation. I may revoke this release at any time in writing, but the Agency is not required to recall materials already published.</w:t>
      </w:r>
    </w:p>
    <w:p>
      <w:r>
        <w:t>I understand that signing this release is OPTIONAL and is not a condition of receiving services.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