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AUTHORIZATION FOR USE / DISCLOSURE OF PROTECTED HEALTH INFORMATION</w:t>
      </w:r>
    </w:p>
    <w:p>
      <w:r>
        <w:t>Client Name: _______________________    Date of Birth: _______________________</w:t>
      </w:r>
    </w:p>
    <w:p>
      <w:r>
        <w:t>I authorize Sample Homecare Services, LLC to use and/or disclose the Protected Health Information (PHI) described below.</w:t>
      </w:r>
    </w:p>
    <w:p>
      <w:r>
        <w:rPr>
          <w:b/>
          <w:color w:val="1F3A5F"/>
          <w:sz w:val="24"/>
        </w:rPr>
        <w:t>Information to Be Used or Disclosed</w:t>
      </w:r>
    </w:p>
    <w:p>
      <w:pPr>
        <w:pStyle w:val="ListBullet"/>
      </w:pPr>
      <w:r>
        <w:t>Plan of care, progress notes, and visit documentation</w:t>
      </w:r>
    </w:p>
    <w:p>
      <w:pPr>
        <w:pStyle w:val="ListBullet"/>
      </w:pPr>
      <w:r>
        <w:t>Medication list and administration records</w:t>
      </w:r>
    </w:p>
    <w:p>
      <w:pPr>
        <w:pStyle w:val="ListBullet"/>
      </w:pPr>
      <w:r>
        <w:t>Physician orders and discharge summaries</w:t>
      </w:r>
    </w:p>
    <w:p>
      <w:pPr>
        <w:pStyle w:val="ListBullet"/>
      </w:pPr>
      <w:r>
        <w:t>Billing and insurance information</w:t>
      </w:r>
    </w:p>
    <w:p>
      <w:pPr>
        <w:pStyle w:val="ListBullet"/>
      </w:pPr>
      <w:r>
        <w:t>Other (specify): _________________________________________________</w:t>
      </w:r>
    </w:p>
    <w:p>
      <w:r>
        <w:rPr>
          <w:b/>
          <w:color w:val="1F3A5F"/>
          <w:sz w:val="24"/>
        </w:rPr>
        <w:t>Person(s) / Entity Authorized to Receive the Information</w:t>
      </w:r>
    </w:p>
    <w:p>
      <w:r>
        <w:t>Name: ____________________________________  Relationship: _______________</w:t>
      </w:r>
    </w:p>
    <w:p>
      <w:r>
        <w:t>Address: __________________________________________________________________</w:t>
      </w:r>
    </w:p>
    <w:p>
      <w:r>
        <w:t>Phone: ____________________________  Email: ____________________________</w:t>
      </w:r>
    </w:p>
    <w:p>
      <w:r>
        <w:rPr>
          <w:b/>
          <w:color w:val="1F3A5F"/>
          <w:sz w:val="24"/>
        </w:rPr>
        <w:t>Purpose of the Disclosure</w:t>
      </w:r>
    </w:p>
    <w:p>
      <w:r>
        <w:t>[ ] Care coordination   [ ] Family communication   [ ] Insurance/Billing   [ ] Legal   [ ] Other: ________________</w:t>
      </w:r>
    </w:p>
    <w:p>
      <w:r>
        <w:rPr>
          <w:b/>
          <w:color w:val="1F3A5F"/>
          <w:sz w:val="24"/>
        </w:rPr>
        <w:t>Expiration</w:t>
      </w:r>
    </w:p>
    <w:p>
      <w:r>
        <w:t>This authorization will expire on one (1) year from signing or upon the following event: ___________________________. If no date is specified, this authorization expires one (1) year from the date signed.</w:t>
      </w:r>
    </w:p>
    <w:p>
      <w:r>
        <w:rPr>
          <w:b/>
          <w:color w:val="1F3A5F"/>
          <w:sz w:val="24"/>
        </w:rPr>
        <w:t>Right to Revoke</w:t>
      </w:r>
    </w:p>
    <w:p>
      <w:r>
        <w:t>I understand I may revoke this authorization in writing at any time, except to the extent the Agency has already acted on it. Revocations should be sent to privacy@samplehomecare.example.</w:t>
      </w:r>
    </w:p>
    <w:p>
      <w:r>
        <w:rPr>
          <w:b/>
          <w:color w:val="1F3A5F"/>
          <w:sz w:val="24"/>
        </w:rPr>
        <w:t>Re-disclosure</w:t>
      </w:r>
    </w:p>
    <w:p>
      <w:r>
        <w:t>I understand that information disclosed under this authorization may be re-disclosed by the recipient and may no longer be protected by HIPAA.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