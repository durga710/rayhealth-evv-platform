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Sample Homecare Services, LLC</w:t>
      </w:r>
    </w:p>
    <w:p>
      <w:pPr>
        <w:jc w:val="center"/>
      </w:pPr>
      <w:r>
        <w:rPr>
          <w:sz w:val="20"/>
        </w:rPr>
        <w:t>123 Main Street, Suite 200 | Pittsburgh, PA 15222</w:t>
      </w:r>
    </w:p>
    <w:p>
      <w:pPr>
        <w:jc w:val="center"/>
      </w:pPr>
      <w:r>
        <w:rPr>
          <w:sz w:val="20"/>
        </w:rPr>
        <w:t>Phone: (412) 555-0100 | Email: info@samplehomecare.example | License #: PA-HCA-00000</w:t>
      </w:r>
    </w:p>
    <w:p/>
    <w:p>
      <w:pPr>
        <w:jc w:val="center"/>
      </w:pPr>
      <w:r>
        <w:rPr>
          <w:b/>
          <w:color w:val="1F3A5F"/>
          <w:sz w:val="32"/>
        </w:rPr>
        <w:t>CLIENT BILL OF RIGHTS AND RESPONSIBILITIES</w:t>
      </w:r>
    </w:p>
    <w:p>
      <w:r>
        <w:t>Sample Homecare Services, LLC is committed to protecting the rights and dignity of every client. As a client of this Agency, you have the following rights:</w:t>
      </w:r>
    </w:p>
    <w:p>
      <w:r>
        <w:rPr>
          <w:b/>
          <w:color w:val="1F3A5F"/>
          <w:sz w:val="24"/>
        </w:rPr>
        <w:t>Your Rights</w:t>
      </w:r>
    </w:p>
    <w:p>
      <w:pPr>
        <w:pStyle w:val="ListBullet"/>
      </w:pPr>
      <w:r>
        <w:t>To be treated with consideration, respect, and dignity, free from abuse, neglect, exploitation, or discrimination on the basis of race, color, religion, national origin, sex, sexual orientation, gender identity, age, disability, marital status, or source of payment.</w:t>
      </w:r>
    </w:p>
    <w:p>
      <w:pPr>
        <w:pStyle w:val="ListBullet"/>
      </w:pPr>
      <w:r>
        <w:t>To receive information about services, costs, and any limitations in advance.</w:t>
      </w:r>
    </w:p>
    <w:p>
      <w:pPr>
        <w:pStyle w:val="ListBullet"/>
      </w:pPr>
      <w:r>
        <w:t>To participate in the development of your Plan of Care and to refuse any service or treatment.</w:t>
      </w:r>
    </w:p>
    <w:p>
      <w:pPr>
        <w:pStyle w:val="ListBullet"/>
      </w:pPr>
      <w:r>
        <w:t>To privacy and confidentiality of your health information, in accordance with HIPAA.</w:t>
      </w:r>
    </w:p>
    <w:p>
      <w:pPr>
        <w:pStyle w:val="ListBullet"/>
      </w:pPr>
      <w:r>
        <w:t>To voice grievances or recommend changes in services without fear of retaliation.</w:t>
      </w:r>
    </w:p>
    <w:p>
      <w:pPr>
        <w:pStyle w:val="ListBullet"/>
      </w:pPr>
      <w:r>
        <w:t>To be informed of caregiver qualifications and to request a different caregiver.</w:t>
      </w:r>
    </w:p>
    <w:p>
      <w:pPr>
        <w:pStyle w:val="ListBullet"/>
      </w:pPr>
      <w:r>
        <w:t>To be informed of the Agency's policies on advance directives.</w:t>
      </w:r>
    </w:p>
    <w:p>
      <w:pPr>
        <w:pStyle w:val="ListBullet"/>
      </w:pPr>
      <w:r>
        <w:t>To be informed of any financial relationships between the Agency and other providers.</w:t>
      </w:r>
    </w:p>
    <w:p>
      <w:pPr>
        <w:pStyle w:val="ListBullet"/>
      </w:pPr>
      <w:r>
        <w:t>To receive services in your home environment without unauthorized recording or surveillance.</w:t>
      </w:r>
    </w:p>
    <w:p>
      <w:pPr>
        <w:pStyle w:val="ListBullet"/>
      </w:pPr>
      <w:r>
        <w:t>To have your property treated with respect.</w:t>
      </w:r>
    </w:p>
    <w:p>
      <w:pPr>
        <w:pStyle w:val="ListBullet"/>
      </w:pPr>
      <w:r>
        <w:t>To be free from physical or chemical restraints used for discipline or staff convenience.</w:t>
      </w:r>
    </w:p>
    <w:p>
      <w:r>
        <w:rPr>
          <w:b/>
          <w:color w:val="1F3A5F"/>
          <w:sz w:val="24"/>
        </w:rPr>
        <w:t>Your Responsibilities</w:t>
      </w:r>
    </w:p>
    <w:p>
      <w:pPr>
        <w:pStyle w:val="ListBullet"/>
      </w:pPr>
      <w:r>
        <w:t>Provide accurate health information and notify the Agency of any changes.</w:t>
      </w:r>
    </w:p>
    <w:p>
      <w:pPr>
        <w:pStyle w:val="ListBullet"/>
      </w:pPr>
      <w:r>
        <w:t>Follow the agreed-upon Plan of Care or notify Agency if you cannot.</w:t>
      </w:r>
    </w:p>
    <w:p>
      <w:pPr>
        <w:pStyle w:val="ListBullet"/>
      </w:pPr>
      <w:r>
        <w:t>Provide a safe, harassment-free environment for caregivers.</w:t>
      </w:r>
    </w:p>
    <w:p>
      <w:pPr>
        <w:pStyle w:val="ListBullet"/>
      </w:pPr>
      <w:r>
        <w:t>Pay for services as agreed and notify Agency promptly of insurance changes.</w:t>
      </w:r>
    </w:p>
    <w:p>
      <w:pPr>
        <w:pStyle w:val="ListBullet"/>
      </w:pPr>
      <w:r>
        <w:t>Treat caregivers and staff with respect.</w:t>
      </w:r>
    </w:p>
    <w:p>
      <w:r>
        <w:rPr>
          <w:b/>
          <w:color w:val="1F3A5F"/>
          <w:sz w:val="24"/>
        </w:rPr>
        <w:t>Reporting Concerns</w:t>
      </w:r>
    </w:p>
    <w:p>
      <w:r>
        <w:t>If you have a concern, contact: John Smith, Compliance Officer, (412) 555-0100, compliance@samplehomecare.example.</w:t>
      </w:r>
    </w:p>
    <w:p>
      <w:r>
        <w:t>You may also report concerns to your state regulator: Pennsylvania Department of Health, Division of Home Health — 1-800-254-5164.</w:t>
      </w:r>
    </w:p>
    <w:p>
      <w:r>
        <w:t>Adult Protective Services: 1-800-490-8505.</w:t>
      </w:r>
    </w:p>
    <w:p/>
    <w:p>
      <w:r>
        <w:rPr>
          <w:b/>
          <w:color w:val="1F3A5F"/>
          <w:sz w:val="24"/>
        </w:rPr>
        <w:t>Signatures</w:t>
      </w:r>
    </w:p>
    <w:p>
      <w:r>
        <w:t>Client / Authorized Representative Signature: ___________________________________   Date: ____________</w:t>
      </w:r>
    </w:p>
    <w:p>
      <w:r>
        <w:t>Printed Name: ___________________________________________</w:t>
      </w:r>
    </w:p>
    <w:p/>
    <w:p>
      <w:r>
        <w:t>Agency Representative Signature: __________________________   Date: ____________</w:t>
      </w:r>
    </w:p>
    <w:p>
      <w:r>
        <w:t>Printed Name &amp; Title: ___________________________________</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