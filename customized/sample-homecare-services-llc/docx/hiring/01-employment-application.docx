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Sample Homecare Services, LLC</w:t>
      </w:r>
    </w:p>
    <w:p>
      <w:pPr>
        <w:jc w:val="center"/>
      </w:pPr>
      <w:r>
        <w:rPr>
          <w:sz w:val="20"/>
        </w:rPr>
        <w:t>123 Main Street, Suite 200 | Pittsburgh, PA 15222</w:t>
      </w:r>
    </w:p>
    <w:p>
      <w:pPr>
        <w:jc w:val="center"/>
      </w:pPr>
      <w:r>
        <w:rPr>
          <w:sz w:val="20"/>
        </w:rPr>
        <w:t>Phone: (412) 555-0100 | Email: info@samplehomecare.example | License #: PA-HCA-00000</w:t>
      </w:r>
    </w:p>
    <w:p/>
    <w:p>
      <w:pPr>
        <w:jc w:val="center"/>
      </w:pPr>
      <w:r>
        <w:rPr>
          <w:b/>
          <w:color w:val="1F3A5F"/>
          <w:sz w:val="32"/>
        </w:rPr>
        <w:t>EMPLOYMENT APPLICATION</w:t>
      </w:r>
    </w:p>
    <w:p>
      <w:pPr>
        <w:jc w:val="center"/>
      </w:pPr>
      <w:r>
        <w:rPr>
          <w:i/>
          <w:color w:val="555555"/>
          <w:sz w:val="22"/>
        </w:rPr>
        <w:t>Sample Homecare Services, LLC is an Equal Opportunity Employer.</w:t>
      </w:r>
    </w:p>
    <w:p>
      <w:r>
        <w:rPr>
          <w:b/>
          <w:color w:val="1F3A5F"/>
          <w:sz w:val="24"/>
        </w:rPr>
        <w:t>Position Information</w:t>
      </w:r>
    </w:p>
    <w:p>
      <w:r>
        <w:t>Position Applied For: ________________________________  Date: ____________</w:t>
      </w:r>
    </w:p>
    <w:p>
      <w:r>
        <w:t>How did you hear about us? _____________________________________________</w:t>
      </w:r>
    </w:p>
    <w:p>
      <w:r>
        <w:t>Desired Pay Rate: $__________  [ ] Hourly  [ ] Salary    Earliest Start Date: __________</w:t>
      </w:r>
    </w:p>
    <w:p>
      <w:r>
        <w:t>Are you legally authorized to work in the United States? [ ] Yes  [ ] No</w:t>
      </w:r>
    </w:p>
    <w:p>
      <w:r>
        <w:t>Will you require sponsorship now or in the future? [ ] Yes  [ ] No</w:t>
      </w:r>
    </w:p>
    <w:p>
      <w:r>
        <w:rPr>
          <w:b/>
          <w:color w:val="1F3A5F"/>
          <w:sz w:val="24"/>
        </w:rPr>
        <w:t>Personal Information</w:t>
      </w:r>
    </w:p>
    <w:p>
      <w:r>
        <w:t>Full Legal Name: ____________________________________________________</w:t>
      </w:r>
    </w:p>
    <w:p>
      <w:r>
        <w:t>Address: ____________________________________________________________</w:t>
      </w:r>
    </w:p>
    <w:p>
      <w:r>
        <w:t>City: __________________________  State: ______  ZIP: __________</w:t>
      </w:r>
    </w:p>
    <w:p>
      <w:r>
        <w:t>Phone: ____________________  Email: ____________________________</w:t>
      </w:r>
    </w:p>
    <w:p>
      <w:r>
        <w:rPr>
          <w:b/>
          <w:color w:val="1F3A5F"/>
          <w:sz w:val="24"/>
        </w:rPr>
        <w:t>Eligibility &amp; Background</w:t>
      </w:r>
    </w:p>
    <w:p>
      <w:r>
        <w:t>Have you ever been convicted of a felony or a crime involving violence, dishonesty, or abuse/neglect of a vulnerable person? [ ] Yes  [ ] No</w:t>
      </w:r>
    </w:p>
    <w:p>
      <w:r>
        <w:t>If yes, please explain (a conviction does not automatically bar employment): ___________________________________________________________________</w:t>
      </w:r>
    </w:p>
    <w:p>
      <w:r>
        <w:t>Do you have a valid driver's license? [ ] Yes  [ ] No   License #: __________  State: ______</w:t>
      </w:r>
    </w:p>
    <w:p>
      <w:r>
        <w:t>Do you have reliable transportation? [ ] Yes  [ ] No</w:t>
      </w:r>
    </w:p>
    <w:p>
      <w:r>
        <w:t>Do you have current auto insurance meeting state minimums? [ ] Yes  [ ] No</w:t>
      </w:r>
    </w:p>
    <w:p>
      <w:r>
        <w:rPr>
          <w:b/>
          <w:color w:val="1F3A5F"/>
          <w:sz w:val="24"/>
        </w:rPr>
        <w:t>Education</w:t>
      </w:r>
    </w:p>
    <w:p>
      <w:r>
        <w:t>High School / GED: __________________________  Year: ______</w:t>
      </w:r>
    </w:p>
    <w:p>
      <w:r>
        <w:t>College / Vocational: ________________________  Degree: ____________</w:t>
      </w:r>
    </w:p>
    <w:p>
      <w:r>
        <w:t>Certifications (CNA, HHA, RN, LPN, CPR/First Aid, etc.): __________________________________</w:t>
      </w:r>
    </w:p>
    <w:p>
      <w:r>
        <w:rPr>
          <w:b/>
          <w:color w:val="1F3A5F"/>
          <w:sz w:val="24"/>
        </w:rPr>
        <w:t>Employment History (most recent first)</w:t>
      </w:r>
    </w:p>
    <w:p>
      <w:r>
        <w:t>1. Employer: __________________  Position: __________  Dates: ______ to ______</w:t>
      </w:r>
    </w:p>
    <w:p>
      <w:r>
        <w:t xml:space="preserve">   Reason for leaving: __________________  May we contact? [ ] Yes [ ] No</w:t>
      </w:r>
    </w:p>
    <w:p>
      <w:r>
        <w:t>2. Employer: __________________  Position: __________  Dates: ______ to ______</w:t>
      </w:r>
    </w:p>
    <w:p>
      <w:r>
        <w:t xml:space="preserve">   Reason for leaving: __________________  May we contact? [ ] Yes [ ] No</w:t>
      </w:r>
    </w:p>
    <w:p>
      <w:r>
        <w:t>3. Employer: __________________  Position: __________  Dates: ______ to ______</w:t>
      </w:r>
    </w:p>
    <w:p>
      <w:r>
        <w:t xml:space="preserve">   Reason for leaving: __________________  May we contact? [ ] Yes [ ] No</w:t>
      </w:r>
    </w:p>
    <w:p>
      <w:r>
        <w:rPr>
          <w:b/>
          <w:color w:val="1F3A5F"/>
          <w:sz w:val="24"/>
        </w:rPr>
        <w:t>References (non-relatives)</w:t>
      </w:r>
    </w:p>
    <w:p>
      <w:r>
        <w:t>1. Name: ______________  Relationship: ____________  Phone: ______________</w:t>
      </w:r>
    </w:p>
    <w:p>
      <w:r>
        <w:t>2. Name: ______________  Relationship: ____________  Phone: ______________</w:t>
      </w:r>
    </w:p>
    <w:p>
      <w:r>
        <w:rPr>
          <w:b/>
          <w:color w:val="1F3A5F"/>
          <w:sz w:val="24"/>
        </w:rPr>
        <w:t>Applicant Certification</w:t>
      </w:r>
    </w:p>
    <w:p>
      <w:r>
        <w:t>I certify that the information provided in this application is true and complete to the best of my knowledge. I authorize Sample Homecare Services, LLC to verify the information, conduct background checks, and contact prior employers and references. I understand that any false statement or omission may result in withdrawal of any offer or termination of employment.</w:t>
      </w:r>
    </w:p>
    <w:p>
      <w:r>
        <w:t>I understand that, if hired, my employment will be at-will (where applicable by law) and that no representation contrary to at-will employment is binding unless in writing signed by an officer of Sample Homecare Services, LLC.</w:t>
      </w:r>
    </w:p>
    <w:p/>
    <w:p>
      <w:r>
        <w:t>Applicant Signature: ___________________________________  Date: 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