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BACKGROUND CHECK DISCLOSURE AND AUTHORIZATION</w:t>
      </w:r>
    </w:p>
    <w:p>
      <w:pPr>
        <w:jc w:val="center"/>
      </w:pPr>
      <w:r>
        <w:rPr>
          <w:i/>
          <w:color w:val="555555"/>
          <w:sz w:val="22"/>
        </w:rPr>
        <w:t>Fair Credit Reporting Act (FCRA) — Standalone Disclosure</w:t>
      </w:r>
    </w:p>
    <w:p>
      <w:r>
        <w:rPr>
          <w:b/>
          <w:color w:val="1F3A5F"/>
          <w:sz w:val="24"/>
        </w:rPr>
        <w:t>Disclosure</w:t>
      </w:r>
    </w:p>
    <w:p>
      <w:r>
        <w:t>Sample Homecare Services, LLC ("Agency") may obtain a consumer report and/or investigative consumer report about you for employment purposes, including hiring, promotion, reassignment, or retention. The report may include information about your character, general reputation, personal characteristics, mode of living, criminal history, motor vehicle records, employment history, education, professional licenses, and credentials.</w:t>
      </w:r>
    </w:p>
    <w:p>
      <w:r>
        <w:t>Reports will be obtained from a consumer reporting agency. You may request additional information about the nature and scope of the report.</w:t>
      </w:r>
    </w:p>
    <w:p>
      <w:r>
        <w:rPr>
          <w:b/>
          <w:color w:val="1F3A5F"/>
          <w:sz w:val="24"/>
        </w:rPr>
        <w:t>Healthcare-Specific Checks</w:t>
      </w:r>
    </w:p>
    <w:p>
      <w:r>
        <w:t>Because the Agency provides care to vulnerable populations, the report may also include:</w:t>
      </w:r>
    </w:p>
    <w:p>
      <w:pPr>
        <w:pStyle w:val="ListBullet"/>
      </w:pPr>
      <w:r>
        <w:t>Federal criminal history (FBI fingerprint-based check)</w:t>
      </w:r>
    </w:p>
    <w:p>
      <w:pPr>
        <w:pStyle w:val="ListBullet"/>
      </w:pPr>
      <w:r>
        <w:t>State criminal history (per PA law)</w:t>
      </w:r>
    </w:p>
    <w:p>
      <w:pPr>
        <w:pStyle w:val="ListBullet"/>
      </w:pPr>
      <w:r>
        <w:t>OIG List of Excluded Individuals/Entities (LEIE)</w:t>
      </w:r>
    </w:p>
    <w:p>
      <w:pPr>
        <w:pStyle w:val="ListBullet"/>
      </w:pPr>
      <w:r>
        <w:t>GSA System for Award Management (SAM) exclusions</w:t>
      </w:r>
    </w:p>
    <w:p>
      <w:pPr>
        <w:pStyle w:val="ListBullet"/>
      </w:pPr>
      <w:r>
        <w:t>State Medicaid exclusion lists</w:t>
      </w:r>
    </w:p>
    <w:p>
      <w:pPr>
        <w:pStyle w:val="ListBullet"/>
      </w:pPr>
      <w:r>
        <w:t>State abuse, neglect, and elder/child protective services registries</w:t>
      </w:r>
    </w:p>
    <w:p>
      <w:pPr>
        <w:pStyle w:val="ListBullet"/>
      </w:pPr>
      <w:r>
        <w:t>National Sex Offender Public Website</w:t>
      </w:r>
    </w:p>
    <w:p>
      <w:pPr>
        <w:pStyle w:val="ListBullet"/>
      </w:pPr>
      <w:r>
        <w:t>Professional license verification and disciplinary history</w:t>
      </w:r>
    </w:p>
    <w:p>
      <w:r>
        <w:rPr>
          <w:b/>
          <w:color w:val="1F3A5F"/>
          <w:sz w:val="24"/>
        </w:rPr>
        <w:t>Authorization</w:t>
      </w:r>
    </w:p>
    <w:p>
      <w:r>
        <w:t>I have read and understand the above Disclosure. I authorize Sample Homecare Services, LLC and its consumer reporting agency to obtain the report described and any updates from time to time during my employment. I authorize all parties holding such information — including former employers, schools, government agencies, and licensing boards — to release the information requested.</w:t>
      </w:r>
    </w:p>
    <w:p>
      <w:r>
        <w:rPr>
          <w:b/>
          <w:color w:val="1F3A5F"/>
          <w:sz w:val="24"/>
        </w:rPr>
        <w:t>Applicant Information (printed)</w:t>
      </w:r>
    </w:p>
    <w:p>
      <w:r>
        <w:t>Full Legal Name: ____________________________________________________</w:t>
      </w:r>
    </w:p>
    <w:p>
      <w:r>
        <w:t>Other Names Used (maiden, alias): ___________________________________</w:t>
      </w:r>
    </w:p>
    <w:p>
      <w:r>
        <w:t>Date of Birth: __________  Last 4 of SSN: ________  Driver's License #: __________  State: ____</w:t>
      </w:r>
    </w:p>
    <w:p>
      <w:r>
        <w:t>Current Address: ____________________________________________________</w:t>
      </w:r>
    </w:p>
    <w:p>
      <w:r>
        <w:t>Prior Addresses (last 7 years): _____________________________________</w:t>
      </w:r>
    </w:p>
    <w:p/>
    <w:p>
      <w:r>
        <w:t>Applicant Signature: ___________________________________  Date: ____________</w:t>
      </w:r>
    </w:p>
    <w:p>
      <w:r>
        <w:rPr>
          <w:b/>
          <w:color w:val="1F3A5F"/>
          <w:sz w:val="24"/>
        </w:rPr>
        <w:t>California, Minnesota, Oklahoma Applicants</w:t>
      </w:r>
    </w:p>
    <w:p>
      <w:r>
        <w:t>[ ] I would like a copy of any consumer report obtained about 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