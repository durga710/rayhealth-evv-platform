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Sample Homecare Services, LLC</w:t>
      </w:r>
    </w:p>
    <w:p>
      <w:pPr>
        <w:jc w:val="center"/>
      </w:pPr>
      <w:r>
        <w:rPr>
          <w:sz w:val="20"/>
        </w:rPr>
        <w:t>123 Main Street, Suite 200 | Pittsburgh, PA 15222</w:t>
      </w:r>
    </w:p>
    <w:p>
      <w:pPr>
        <w:jc w:val="center"/>
      </w:pPr>
      <w:r>
        <w:rPr>
          <w:sz w:val="20"/>
        </w:rPr>
        <w:t>Phone: (412) 555-0100 | Email: info@samplehomecare.example | License #: PA-HCA-00000</w:t>
      </w:r>
    </w:p>
    <w:p/>
    <w:p>
      <w:pPr>
        <w:jc w:val="center"/>
      </w:pPr>
      <w:r>
        <w:rPr>
          <w:b/>
          <w:color w:val="1F3A5F"/>
          <w:sz w:val="32"/>
        </w:rPr>
        <w:t>CAREGIVER / HOME HEALTH AIDE — JOB DESCRIPTION</w:t>
      </w:r>
    </w:p>
    <w:p>
      <w:r>
        <w:t>Position Title: Caregiver / Home Health Aide    Reports To: Care Coordinator</w:t>
      </w:r>
    </w:p>
    <w:p>
      <w:r>
        <w:t>FLSA Status: Non-exempt    Pay Type: hour</w:t>
      </w:r>
    </w:p>
    <w:p>
      <w:r>
        <w:rPr>
          <w:b/>
          <w:color w:val="1F3A5F"/>
          <w:sz w:val="24"/>
        </w:rPr>
        <w:t>Position Summary</w:t>
      </w:r>
    </w:p>
    <w:p>
      <w:r>
        <w:t>The Caregiver provides non-medical and/or skilled in-home support services to clients of Sample Homecare Services, LLC in accordance with the client's individualized Plan of Care. The Caregiver promotes client safety, dignity, and independence in their home environment.</w:t>
      </w:r>
    </w:p>
    <w:p>
      <w:r>
        <w:rPr>
          <w:b/>
          <w:color w:val="1F3A5F"/>
          <w:sz w:val="24"/>
        </w:rPr>
        <w:t>Essential Duties</w:t>
      </w:r>
    </w:p>
    <w:p>
      <w:pPr>
        <w:pStyle w:val="ListBullet"/>
      </w:pPr>
      <w:r>
        <w:t>Personal care: bathing, grooming, dressing, toileting, incontinence care, transfers, and ambulation</w:t>
      </w:r>
    </w:p>
    <w:p>
      <w:pPr>
        <w:pStyle w:val="ListBullet"/>
      </w:pPr>
      <w:r>
        <w:t>Meal planning and preparation per dietary needs</w:t>
      </w:r>
    </w:p>
    <w:p>
      <w:pPr>
        <w:pStyle w:val="ListBullet"/>
      </w:pPr>
      <w:r>
        <w:t>Light housekeeping, laundry, and bed-making</w:t>
      </w:r>
    </w:p>
    <w:p>
      <w:pPr>
        <w:pStyle w:val="ListBullet"/>
      </w:pPr>
      <w:r>
        <w:t>Medication reminders within scope of practice</w:t>
      </w:r>
    </w:p>
    <w:p>
      <w:pPr>
        <w:pStyle w:val="ListBullet"/>
      </w:pPr>
      <w:r>
        <w:t>Companionship, supervision, and engagement in client-preferred activities</w:t>
      </w:r>
    </w:p>
    <w:p>
      <w:pPr>
        <w:pStyle w:val="ListBullet"/>
      </w:pPr>
      <w:r>
        <w:t>Errands, transportation, and accompaniment to appointments (when authorized)</w:t>
      </w:r>
    </w:p>
    <w:p>
      <w:pPr>
        <w:pStyle w:val="ListBullet"/>
      </w:pPr>
      <w:r>
        <w:t>Accurate, contemporaneous documentation in the Agency's EVV/charting system</w:t>
      </w:r>
    </w:p>
    <w:p>
      <w:pPr>
        <w:pStyle w:val="ListBullet"/>
      </w:pPr>
      <w:r>
        <w:t>Observation and reporting of changes in client condition to the supervisor or nurse</w:t>
      </w:r>
    </w:p>
    <w:p>
      <w:pPr>
        <w:pStyle w:val="ListBullet"/>
      </w:pPr>
      <w:r>
        <w:t>Compliance with HIPAA, infection control, and Agency policies at all times</w:t>
      </w:r>
    </w:p>
    <w:p>
      <w:r>
        <w:rPr>
          <w:b/>
          <w:color w:val="1F3A5F"/>
          <w:sz w:val="24"/>
        </w:rPr>
        <w:t>Required Qualifications</w:t>
      </w:r>
    </w:p>
    <w:p>
      <w:pPr>
        <w:pStyle w:val="ListBullet"/>
      </w:pPr>
      <w:r>
        <w:t>High school diploma or GED</w:t>
      </w:r>
    </w:p>
    <w:p>
      <w:pPr>
        <w:pStyle w:val="ListBullet"/>
      </w:pPr>
      <w:r>
        <w:t>Active state-required certification (CNA, HHA, or equivalent) where applicable</w:t>
      </w:r>
    </w:p>
    <w:p>
      <w:pPr>
        <w:pStyle w:val="ListBullet"/>
      </w:pPr>
      <w:r>
        <w:t>Current CPR / First Aid certification</w:t>
      </w:r>
    </w:p>
    <w:p>
      <w:pPr>
        <w:pStyle w:val="ListBullet"/>
      </w:pPr>
      <w:r>
        <w:t>Negative TB screening within the past 12 months</w:t>
      </w:r>
    </w:p>
    <w:p>
      <w:pPr>
        <w:pStyle w:val="ListBullet"/>
      </w:pPr>
      <w:r>
        <w:t>Pass federal and state background checks, registry checks, and drug screen</w:t>
      </w:r>
    </w:p>
    <w:p>
      <w:pPr>
        <w:pStyle w:val="ListBullet"/>
      </w:pPr>
      <w:r>
        <w:t>Valid driver's license, reliable transportation, and current auto insurance (for positions requiring driving)</w:t>
      </w:r>
    </w:p>
    <w:p>
      <w:pPr>
        <w:pStyle w:val="ListBullet"/>
      </w:pPr>
      <w:r>
        <w:t>Ability to read, write, and communicate in English at a level sufficient for safe care</w:t>
      </w:r>
    </w:p>
    <w:p>
      <w:pPr>
        <w:pStyle w:val="ListBullet"/>
      </w:pPr>
      <w:r>
        <w:t>Ability to follow written and verbal instructions</w:t>
      </w:r>
    </w:p>
    <w:p>
      <w:r>
        <w:rPr>
          <w:b/>
          <w:color w:val="1F3A5F"/>
          <w:sz w:val="24"/>
        </w:rPr>
        <w:t>Physical Requirements</w:t>
      </w:r>
    </w:p>
    <w:p>
      <w:pPr>
        <w:pStyle w:val="ListBullet"/>
      </w:pPr>
      <w:r>
        <w:t>Lift up to 50 pounds and assist with transfers; may use mechanical lifts</w:t>
      </w:r>
    </w:p>
    <w:p>
      <w:pPr>
        <w:pStyle w:val="ListBullet"/>
      </w:pPr>
      <w:r>
        <w:t>Stand, walk, bend, kneel, and reach for extended periods</w:t>
      </w:r>
    </w:p>
    <w:p>
      <w:pPr>
        <w:pStyle w:val="ListBullet"/>
      </w:pPr>
      <w:r>
        <w:t>Push, pull, and operate household equipment</w:t>
      </w:r>
    </w:p>
    <w:p>
      <w:pPr>
        <w:pStyle w:val="ListBullet"/>
      </w:pPr>
      <w:r>
        <w:t>Tolerate exposure to body fluids, infectious materials, pets, and household allergens</w:t>
      </w:r>
    </w:p>
    <w:p>
      <w:r>
        <w:rPr>
          <w:b/>
          <w:color w:val="1F3A5F"/>
          <w:sz w:val="24"/>
        </w:rPr>
        <w:t>Working Conditions</w:t>
      </w:r>
    </w:p>
    <w:p>
      <w:pPr>
        <w:pStyle w:val="ListBullet"/>
      </w:pPr>
      <w:r>
        <w:t>Work is performed in clients' private homes, which may vary in cleanliness, safety, and accessibility.</w:t>
      </w:r>
    </w:p>
    <w:p>
      <w:pPr>
        <w:pStyle w:val="ListBullet"/>
      </w:pPr>
      <w:r>
        <w:t>Schedule may include weekends, evenings, overnights, and holidays.</w:t>
      </w:r>
    </w:p>
    <w:p>
      <w:pPr>
        <w:pStyle w:val="ListBullet"/>
      </w:pPr>
      <w:r>
        <w:t>Travel between client homes is required for some positions.</w:t>
      </w:r>
    </w:p>
    <w:p>
      <w:r>
        <w:t>This job description is not exhaustive. The Agency reserves the right to add or change duties as business needs require.</w:t>
      </w:r>
    </w:p>
    <w:p/>
    <w:p>
      <w:r>
        <w:t>Acknowledged by: ___________________________________  Date: ____________</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