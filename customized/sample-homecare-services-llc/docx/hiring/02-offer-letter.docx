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Sample Homecare Services, LLC</w:t>
      </w:r>
    </w:p>
    <w:p>
      <w:pPr>
        <w:jc w:val="center"/>
      </w:pPr>
      <w:r>
        <w:rPr>
          <w:sz w:val="20"/>
        </w:rPr>
        <w:t>123 Main Street, Suite 200 | Pittsburgh, PA 15222</w:t>
      </w:r>
    </w:p>
    <w:p>
      <w:pPr>
        <w:jc w:val="center"/>
      </w:pPr>
      <w:r>
        <w:rPr>
          <w:sz w:val="20"/>
        </w:rPr>
        <w:t>Phone: (412) 555-0100 | Email: info@samplehomecare.example | License #: PA-HCA-00000</w:t>
      </w:r>
    </w:p>
    <w:p/>
    <w:p>
      <w:pPr>
        <w:jc w:val="center"/>
      </w:pPr>
      <w:r>
        <w:rPr>
          <w:b/>
          <w:color w:val="1F3A5F"/>
          <w:sz w:val="32"/>
        </w:rPr>
        <w:t>OFFER OF EMPLOYMENT</w:t>
      </w:r>
    </w:p>
    <w:p>
      <w:r>
        <w:t>_______________________</w:t>
      </w:r>
    </w:p>
    <w:p/>
    <w:p>
      <w:r>
        <w:t>_______________________</w:t>
      </w:r>
    </w:p>
    <w:p>
      <w:r>
        <w:t>_______________________</w:t>
      </w:r>
    </w:p>
    <w:p/>
    <w:p>
      <w:r>
        <w:t>Dear _______________________,</w:t>
      </w:r>
    </w:p>
    <w:p>
      <w:r>
        <w:t>On behalf of Sample Homecare Services, LLC, I am pleased to offer you the position of Caregiver / Home Health Aide, reporting to _______________________, with an anticipated start date of _______________________.</w:t>
      </w:r>
    </w:p>
    <w:p>
      <w:r>
        <w:rPr>
          <w:b/>
          <w:color w:val="1F3A5F"/>
          <w:sz w:val="24"/>
        </w:rPr>
        <w:t>Compensation and Benefits</w:t>
      </w:r>
    </w:p>
    <w:p>
      <w:pPr>
        <w:pStyle w:val="ListBullet"/>
      </w:pPr>
      <w:r>
        <w:t>Pay rate: $18.00 per hour (non-exempt, hourly)</w:t>
      </w:r>
    </w:p>
    <w:p>
      <w:pPr>
        <w:pStyle w:val="ListBullet"/>
      </w:pPr>
      <w:r>
        <w:t>Pay schedule: bi-weekly, every other Friday via direct deposit</w:t>
      </w:r>
    </w:p>
    <w:p>
      <w:pPr>
        <w:pStyle w:val="ListBullet"/>
      </w:pPr>
      <w:r>
        <w:t>Eligibility for benefits: Health, dental, and vision after 60 days; 401(k) after 90 days</w:t>
      </w:r>
    </w:p>
    <w:p>
      <w:pPr>
        <w:pStyle w:val="ListBullet"/>
      </w:pPr>
      <w:r>
        <w:t>Paid time off: Accrual at 1 day per month worked, capped at 80 hours</w:t>
      </w:r>
    </w:p>
    <w:p>
      <w:pPr>
        <w:pStyle w:val="ListBullet"/>
      </w:pPr>
      <w:r>
        <w:t>Mileage reimbursement: $0.67/mile for client-related travel</w:t>
      </w:r>
    </w:p>
    <w:p>
      <w:r>
        <w:rPr>
          <w:b/>
          <w:color w:val="1F3A5F"/>
          <w:sz w:val="24"/>
        </w:rPr>
        <w:t>Conditions of Employment</w:t>
      </w:r>
    </w:p>
    <w:p>
      <w:r>
        <w:t>This offer is contingent upon successful completion of the following before your start date:</w:t>
      </w:r>
    </w:p>
    <w:p>
      <w:pPr>
        <w:pStyle w:val="ListBullet"/>
      </w:pPr>
      <w:r>
        <w:t>Form I-9 employment eligibility verification</w:t>
      </w:r>
    </w:p>
    <w:p>
      <w:pPr>
        <w:pStyle w:val="ListBullet"/>
      </w:pPr>
      <w:r>
        <w:t>Federal and state criminal background check</w:t>
      </w:r>
    </w:p>
    <w:p>
      <w:pPr>
        <w:pStyle w:val="ListBullet"/>
      </w:pPr>
      <w:r>
        <w:t>PA-required registry checks (e.g., abuse registries, OIG, sex offender)</w:t>
      </w:r>
    </w:p>
    <w:p>
      <w:pPr>
        <w:pStyle w:val="ListBullet"/>
      </w:pPr>
      <w:r>
        <w:t>Driving record check (for positions that require driving)</w:t>
      </w:r>
    </w:p>
    <w:p>
      <w:pPr>
        <w:pStyle w:val="ListBullet"/>
      </w:pPr>
      <w:r>
        <w:t>Pre-employment drug screen (if applicable)</w:t>
      </w:r>
    </w:p>
    <w:p>
      <w:pPr>
        <w:pStyle w:val="ListBullet"/>
      </w:pPr>
      <w:r>
        <w:t>TB test or screening within the past 12 months</w:t>
      </w:r>
    </w:p>
    <w:p>
      <w:pPr>
        <w:pStyle w:val="ListBullet"/>
      </w:pPr>
      <w:r>
        <w:t>Verification of all professional licenses, certifications, and credentials</w:t>
      </w:r>
    </w:p>
    <w:p>
      <w:pPr>
        <w:pStyle w:val="ListBullet"/>
      </w:pPr>
      <w:r>
        <w:t>Signed Confidentiality, Code of Conduct, and Handbook acknowledgments</w:t>
      </w:r>
    </w:p>
    <w:p>
      <w:r>
        <w:rPr>
          <w:b/>
          <w:color w:val="1F3A5F"/>
          <w:sz w:val="24"/>
        </w:rPr>
        <w:t>At-Will Employment</w:t>
      </w:r>
    </w:p>
    <w:p>
      <w:r>
        <w:t>Your employment with Sample Homecare Services, LLC is at-will, where permitted by law. This means either you or the Agency may terminate the employment relationship at any time, with or without notice or cause. No statement by anyone other than an officer of the Agency, in writing, can change the at-will nature of your employment.</w:t>
      </w:r>
    </w:p>
    <w:p>
      <w:r>
        <w:rPr>
          <w:b/>
          <w:color w:val="1F3A5F"/>
          <w:sz w:val="24"/>
        </w:rPr>
        <w:t>Acceptance</w:t>
      </w:r>
    </w:p>
    <w:p>
      <w:r>
        <w:t>Please indicate your acceptance by signing below and returning this letter by _______________________. We are excited to have you join the team.</w:t>
      </w:r>
    </w:p>
    <w:p/>
    <w:p>
      <w:r>
        <w:t>Sincerely,</w:t>
      </w:r>
    </w:p>
    <w:p>
      <w:r>
        <w:t>_______________________, Director of Operations</w:t>
      </w:r>
    </w:p>
    <w:p/>
    <w:p>
      <w:r>
        <w:t>Accepted by: ___________________________________  Date: 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