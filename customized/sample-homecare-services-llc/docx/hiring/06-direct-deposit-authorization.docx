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DIRECT DEPOSIT AUTHORIZATION</w:t>
      </w:r>
    </w:p>
    <w:p>
      <w:r>
        <w:t>I authorize Sample Homecare Services, LLC to deposit my net pay (and any reimbursements) directly into the account(s) listed below. This authorization remains in effect until I revoke it in writing.</w:t>
      </w:r>
    </w:p>
    <w:p>
      <w:r>
        <w:rPr>
          <w:b/>
          <w:color w:val="1F3A5F"/>
          <w:sz w:val="24"/>
        </w:rPr>
        <w:t>Account 1 (Primary)</w:t>
      </w:r>
    </w:p>
    <w:p>
      <w:r>
        <w:t>Bank Name: ______________________________________________________</w:t>
      </w:r>
    </w:p>
    <w:p>
      <w:r>
        <w:t>Routing # (9 digits): ____________  Account #: __________________</w:t>
      </w:r>
    </w:p>
    <w:p>
      <w:r>
        <w:t>[ ] Checking   [ ] Savings    Amount: [ ] 100% of net pay   [ ] $__________</w:t>
      </w:r>
    </w:p>
    <w:p>
      <w:r>
        <w:rPr>
          <w:b/>
          <w:color w:val="1F3A5F"/>
          <w:sz w:val="24"/>
        </w:rPr>
        <w:t>Account 2 (Optional)</w:t>
      </w:r>
    </w:p>
    <w:p>
      <w:r>
        <w:t>Bank Name: ______________________________________________________</w:t>
      </w:r>
    </w:p>
    <w:p>
      <w:r>
        <w:t>Routing # (9 digits): ____________  Account #: __________________</w:t>
      </w:r>
    </w:p>
    <w:p>
      <w:r>
        <w:t>[ ] Checking   [ ] Savings    Amount: [ ] Remainder   [ ] $__________</w:t>
      </w:r>
    </w:p>
    <w:p>
      <w:r>
        <w:rPr>
          <w:b/>
          <w:color w:val="1F3A5F"/>
          <w:sz w:val="24"/>
        </w:rPr>
        <w:t>Verification</w:t>
      </w:r>
    </w:p>
    <w:p>
      <w:r>
        <w:t>Please attach a voided check or a direct deposit verification letter from your bank for each account above.</w:t>
      </w:r>
    </w:p>
    <w:p>
      <w:r>
        <w:rPr>
          <w:b/>
          <w:color w:val="1F3A5F"/>
          <w:sz w:val="24"/>
        </w:rPr>
        <w:t>Authorization</w:t>
      </w:r>
    </w:p>
    <w:p>
      <w:r>
        <w:t>I authorize Sample Homecare Services, LLC to credit and, if necessary to correct an error, debit the account(s) above. I understand any changes require a new signed authorization and may take up to one pay cycle to take effect.</w:t>
      </w:r>
    </w:p>
    <w:p/>
    <w:p>
      <w:r>
        <w:t>Employee Signature: ___________________________________  Date: ____________</w:t>
      </w:r>
    </w:p>
    <w:p>
      <w:r>
        <w:t>Printed Name: ______________________________________________</w:t>
      </w:r>
    </w:p>
    <w:p>
      <w:r>
        <w:t>Last 4 of SSN: __________  Employee ID: 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