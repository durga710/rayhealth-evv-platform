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32"/>
        </w:rPr>
        <w:t>{{AGENCY_NAME}}</w:t>
      </w:r>
    </w:p>
    <w:p>
      <w:pPr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{{AGENCY_ADDRESS_LINE_1}}, {{AGENCY_ADDRESS_LINE_2}}, {{AGENCY_CITY}}, {{AGENCY_STATE}} {{AGENCY_ZIP}}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Phone: {{AGENCY_PHONE}}  |  Fax: {{AGENCY_FAX}}  |  Email: {{AGENCY_EMAIL}}  |  Web: {{AGENCY_WEBSITE}}</w:t>
      </w:r>
    </w:p>
    <w:p>
      <w:pPr>
        <w:spacing w:after="120"/>
        <w:jc w:val="center"/>
      </w:pPr>
      <w:r>
        <w:rPr>
          <w:rFonts w:ascii="Calibri" w:hAnsi="Calibri"/>
          <w:b/>
          <w:i w:val="0"/>
          <w:sz w:val="48"/>
        </w:rPr>
        <w:t>New Hire Federal Forms Cover Sheet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This cover sheet accompanies the federal forms every new employee must complete. The actual federal forms (Form I-9 and Form W-4) are not reproduced here; the most current editions must be downloaded from the issuing agency at the time of hire.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Form I-9 (USCIS)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Source of current edition: https://www.uscis.gov/i-9 (always use the latest version).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Section 1 must be completed and signed by the employee on or before the first day of work.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Section 2 must be completed by the employer within three (3) business days of the employee's first day of work.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Acceptable documents are listed on the Form I-9 itself. Examples: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List A (proves identity AND work authorization): U.S. passport; Permanent Resident Card; Employment Authorization Document.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List B (proves identity only): driver's license; state ID card; school ID with photo.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List C (proves work authorization only): Social Security card; certified U.S. birth certificate; Form I-94.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An employee must present ONE document from List A, OR one from List B and one from List C.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Photocopy and retain only as required by your I-9 retention policy.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Form W-4 (IRS)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Source of current edition: https://www.irs.gov/forms-pubs/about-form-w-4 (always use the latest version).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Required for federal income tax withholding.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Employee completes and signs.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If no Form W-4 is submitted, withhold as if the employee is single with no other adjustments.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State Withholding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Pennsylvania uses Form REV-419 (Employee's Nonwithholding Application Certificate) where applicable. Ohio uses Form IT-4. Local taxes may also apply (PA Local Earned Income Tax, various Ohio municipal taxes). Confirm at hire with HR ({{HR_CONTACT_EMAIL}}).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New Hire Reporting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Agency reports each new hire to the {{AGENCY_STATE}} New Hire Reporting Center within twenty (20) days of hire as required by federal law (42 U.S.C. § 653a).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Onboarding Checklist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I-9 Section 1 (employee) completed by first day of work.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I-9 Section 2 (employer) completed within three business days.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Form W-4 received.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State withholding form received (PA REV-419 / OH IT-4 / other).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Direct Deposit Authorization received with voided check or bank letter.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Background-check authorization signed; results received and reviewed.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Drug-screen results received.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License/certification verifications complete.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Confidentiality / NDA signed.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Employee Handbook acknowledgment signed.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HIPAA training acknowledgment signed.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Mandatory reporter acknowledgment signed.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Code of Conduct signed.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Caregiver job description signed.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Driver / vehicle verification (if applicable) complete.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New-hire reported to state.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Onboarding completed by (HR):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Date: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555555"/>
        <w:sz w:val="16"/>
      </w:rPr>
      <w:t>This template is provided as a starting point and does not constitute legal advice. Have a healthcare-experienced attorney licensed in {{AGENCY_STATE}} review and customize before use.</w:t>
    </w:r>
  </w:p>
  <w:p>
    <w:pPr>
      <w:jc w:val="center"/>
    </w:pPr>
    <w:r>
      <w:rPr>
        <w:rFonts w:ascii="Calibri" w:hAnsi="Calibri"/>
        <w:b w:val="0"/>
        <w:i w:val="0"/>
        <w:color w:val="555555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