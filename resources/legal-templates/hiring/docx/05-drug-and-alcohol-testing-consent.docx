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32"/>
        </w:rPr>
        <w:t>{{AGENCY_NAME}}</w:t>
      </w:r>
    </w:p>
    <w:p>
      <w:pPr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{{AGENCY_ADDRESS_LINE_1}}, {{AGENCY_ADDRESS_LINE_2}}, {{AGENCY_CITY}}, {{AGENCY_STATE}} {{AGENCY_ZIP}}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Phone: {{AGENCY_PHONE}}  |  Fax: {{AGENCY_FAX}}  |  Email: {{AGENCY_EMAIL}}  |  Web: {{AGENCY_WEBSITE}}</w:t>
      </w:r>
    </w:p>
    <w:p>
      <w:pPr>
        <w:spacing w:after="120"/>
        <w:jc w:val="center"/>
      </w:pPr>
      <w:r>
        <w:rPr>
          <w:rFonts w:ascii="Calibri" w:hAnsi="Calibri"/>
          <w:b/>
          <w:i w:val="0"/>
          <w:sz w:val="48"/>
        </w:rPr>
        <w:t>Drug and Alcohol Testing Consent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{{AGENCY_NAME}} maintains a drug-free workplace. To protect the safety of clients, caregivers, and the public, the Agency requires drug and alcohol testing under the circumstances described below. This consent is a condition of employment.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1. Pre-Employment Testing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All offers of employment are contingent on a negative pre-employment drug screen. Specimens are collected by an Agency-approved laboratory using a Substance Abuse and Mental Health Services Administration (SAMHSA)-certified panel.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2. Reasonable Suspicion Testing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Employees may be tested when a trained supervisor has a reasonable, documented suspicion of impairment based on objective criteria, including observed behavior, speech, body odors, or physical signs and symptoms.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3. Post-Incident Testing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Employees may be tested following a workplace accident or incident that involves personal injury, property damage, a medication error, a fall while on duty, or a motor vehicle collision while operating a vehicle for work.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4. Random Testing (if applicable to position)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Position subject to random testing? (yes / no):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If yes, employees in this position may be selected for unannounced testing using a neutral, computer-generated process.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5. Confidentiality and Medical Review Officer (MRO)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All test results are confidential. Positive results are reviewed by a Medical Review Officer who will give the employee an opportunity to provide a legitimate medical explanation (such as a current prescription) before reporting to the Agency.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6. Consequences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confirmed positive test, refusal to test, tampering with a specimen, or substituted specimen will result in withdrawal of an offer or disciplinary action up to and including termination, consistent with applicable law.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7. Authorization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 consent to drug and alcohol testing as described above. I authorize the testing facility and the MRO to release results to the Agency for employment purposes only.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Applicant / Employee signature: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Applicant / Employee printed name: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Date: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555555"/>
        <w:sz w:val="16"/>
      </w:rPr>
      <w:t>This template is provided as a starting point and does not constitute legal advice. Have a healthcare-experienced attorney licensed in {{AGENCY_STATE}} review and customize before use.</w:t>
    </w:r>
  </w:p>
  <w:p>
    <w:pPr>
      <w:jc w:val="center"/>
    </w:pPr>
    <w:r>
      <w:rPr>
        <w:rFonts w:ascii="Calibri" w:hAnsi="Calibri"/>
        <w:b w:val="0"/>
        <w:i w:val="0"/>
        <w:color w:val="555555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