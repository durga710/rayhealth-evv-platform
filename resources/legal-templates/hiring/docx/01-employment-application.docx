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Employment Application</w:t>
      </w:r>
    </w:p>
    <w:p>
      <w:pPr>
        <w:spacing w:after="120"/>
      </w:pPr>
      <w:r>
        <w:rPr>
          <w:rFonts w:ascii="Calibri" w:hAnsi="Calibri"/>
          <w:b w:val="0"/>
          <w:i w:val="0"/>
          <w:sz w:val="22"/>
        </w:rPr>
        <w:t>{{AGENCY_NAME}} is an Equal Opportunity Employer. We do not discriminate on the basis of race, color, religion, national origin, sex, sexual orientation, gender identity, age, disability, genetic information, veteran status, or any other status protected by federal, state, or local law. We comply with the Americans with Disabilities Act and will provide reasonable accommodations to applicants and employees on request.</w:t>
      </w:r>
    </w:p>
    <w:p>
      <w:pPr>
        <w:spacing w:before="240" w:after="80"/>
      </w:pPr>
      <w:r>
        <w:rPr>
          <w:rFonts w:ascii="Calibri" w:hAnsi="Calibri"/>
          <w:b/>
          <w:i w:val="0"/>
          <w:sz w:val="28"/>
        </w:rPr>
        <w:t>1. Personal Information</w:t>
      </w:r>
    </w:p>
    <w:p>
      <w:pPr>
        <w:spacing w:after="80"/>
      </w:pPr>
      <w:r>
        <w:rPr>
          <w:rFonts w:ascii="Calibri" w:hAnsi="Calibri"/>
          <w:b/>
          <w:i w:val="0"/>
          <w:sz w:val="22"/>
        </w:rPr>
        <w:t xml:space="preserve">Full legal name: </w:t>
      </w:r>
      <w:r>
        <w:rPr>
          <w:rFonts w:ascii="Calibri" w:hAnsi="Calibri"/>
          <w:b w:val="0"/>
          <w:i w:val="0"/>
          <w:sz w:val="22"/>
        </w:rPr>
        <w:t>____________________</w:t>
      </w:r>
    </w:p>
    <w:p>
      <w:pPr>
        <w:spacing w:after="80"/>
      </w:pPr>
      <w:r>
        <w:rPr>
          <w:rFonts w:ascii="Calibri" w:hAnsi="Calibri"/>
          <w:b/>
          <w:i w:val="0"/>
          <w:sz w:val="22"/>
        </w:rPr>
        <w:t xml:space="preserve">Phone: </w:t>
      </w:r>
      <w:r>
        <w:rPr>
          <w:rFonts w:ascii="Calibri" w:hAnsi="Calibri"/>
          <w:b w:val="0"/>
          <w:i w:val="0"/>
          <w:sz w:val="22"/>
        </w:rPr>
        <w:t>____________________</w:t>
      </w:r>
    </w:p>
    <w:p>
      <w:pPr>
        <w:spacing w:after="80"/>
      </w:pPr>
      <w:r>
        <w:rPr>
          <w:rFonts w:ascii="Calibri" w:hAnsi="Calibri"/>
          <w:b/>
          <w:i w:val="0"/>
          <w:sz w:val="22"/>
        </w:rPr>
        <w:t xml:space="preserve">Email: </w:t>
      </w:r>
      <w:r>
        <w:rPr>
          <w:rFonts w:ascii="Calibri" w:hAnsi="Calibri"/>
          <w:b w:val="0"/>
          <w:i w:val="0"/>
          <w:sz w:val="22"/>
        </w:rPr>
        <w:t>____________________</w:t>
      </w:r>
    </w:p>
    <w:p>
      <w:pPr>
        <w:spacing w:after="80"/>
      </w:pPr>
      <w:r>
        <w:rPr>
          <w:rFonts w:ascii="Calibri" w:hAnsi="Calibri"/>
          <w:b/>
          <w:i w:val="0"/>
          <w:sz w:val="22"/>
        </w:rPr>
        <w:t xml:space="preserve">Mailing address: </w:t>
      </w:r>
      <w:r>
        <w:rPr>
          <w:rFonts w:ascii="Calibri" w:hAnsi="Calibri"/>
          <w:b w:val="0"/>
          <w:i w:val="0"/>
          <w:sz w:val="22"/>
        </w:rPr>
        <w:t>____________________</w:t>
      </w:r>
    </w:p>
    <w:p>
      <w:pPr>
        <w:spacing w:after="80"/>
      </w:pPr>
      <w:r>
        <w:rPr>
          <w:rFonts w:ascii="Calibri" w:hAnsi="Calibri"/>
          <w:b/>
          <w:i w:val="0"/>
          <w:sz w:val="22"/>
        </w:rPr>
        <w:t xml:space="preserve">Position applied for: </w:t>
      </w:r>
      <w:r>
        <w:rPr>
          <w:rFonts w:ascii="Calibri" w:hAnsi="Calibri"/>
          <w:b w:val="0"/>
          <w:i w:val="0"/>
          <w:sz w:val="22"/>
        </w:rPr>
        <w:t>____________________</w:t>
      </w:r>
    </w:p>
    <w:p>
      <w:pPr>
        <w:spacing w:after="80"/>
      </w:pPr>
      <w:r>
        <w:rPr>
          <w:rFonts w:ascii="Calibri" w:hAnsi="Calibri"/>
          <w:b/>
          <w:i w:val="0"/>
          <w:sz w:val="22"/>
        </w:rPr>
        <w:t xml:space="preserve">How did you hear about us?: </w:t>
      </w:r>
      <w:r>
        <w:rPr>
          <w:rFonts w:ascii="Calibri" w:hAnsi="Calibri"/>
          <w:b w:val="0"/>
          <w:i w:val="0"/>
          <w:sz w:val="22"/>
        </w:rPr>
        <w:t>____________________</w:t>
      </w:r>
    </w:p>
    <w:p>
      <w:pPr>
        <w:spacing w:after="80"/>
      </w:pPr>
      <w:r>
        <w:rPr>
          <w:rFonts w:ascii="Calibri" w:hAnsi="Calibri"/>
          <w:b/>
          <w:i w:val="0"/>
          <w:sz w:val="22"/>
        </w:rPr>
        <w:t xml:space="preserve">Are you legally authorized to work in the United States? (yes / no): </w:t>
      </w:r>
      <w:r>
        <w:rPr>
          <w:rFonts w:ascii="Calibri" w:hAnsi="Calibri"/>
          <w:b w:val="0"/>
          <w:i w:val="0"/>
          <w:sz w:val="22"/>
        </w:rPr>
        <w:t>____________________</w:t>
      </w:r>
    </w:p>
    <w:p>
      <w:pPr>
        <w:spacing w:after="80"/>
      </w:pPr>
      <w:r>
        <w:rPr>
          <w:rFonts w:ascii="Calibri" w:hAnsi="Calibri"/>
          <w:b/>
          <w:i w:val="0"/>
          <w:sz w:val="22"/>
        </w:rPr>
        <w:t xml:space="preserve">Will you require sponsorship to work in the United States? (yes / no): </w:t>
      </w:r>
      <w:r>
        <w:rPr>
          <w:rFonts w:ascii="Calibri" w:hAnsi="Calibri"/>
          <w:b w:val="0"/>
          <w:i w:val="0"/>
          <w:sz w:val="22"/>
        </w:rPr>
        <w:t>____________________</w:t>
      </w:r>
    </w:p>
    <w:p>
      <w:pPr>
        <w:spacing w:before="240" w:after="80"/>
      </w:pPr>
      <w:r>
        <w:rPr>
          <w:rFonts w:ascii="Calibri" w:hAnsi="Calibri"/>
          <w:b/>
          <w:i w:val="0"/>
          <w:sz w:val="28"/>
        </w:rPr>
        <w:t>2. Availability</w:t>
      </w:r>
    </w:p>
    <w:p>
      <w:pPr>
        <w:spacing w:after="80"/>
      </w:pPr>
      <w:r>
        <w:rPr>
          <w:rFonts w:ascii="Calibri" w:hAnsi="Calibri"/>
          <w:b/>
          <w:i w:val="0"/>
          <w:sz w:val="22"/>
        </w:rPr>
        <w:t xml:space="preserve">Date available to start: </w:t>
      </w:r>
      <w:r>
        <w:rPr>
          <w:rFonts w:ascii="Calibri" w:hAnsi="Calibri"/>
          <w:b w:val="0"/>
          <w:i w:val="0"/>
          <w:sz w:val="22"/>
        </w:rPr>
        <w:t>____________________</w:t>
      </w:r>
    </w:p>
    <w:p>
      <w:pPr>
        <w:spacing w:after="80"/>
      </w:pPr>
      <w:r>
        <w:rPr>
          <w:rFonts w:ascii="Calibri" w:hAnsi="Calibri"/>
          <w:b/>
          <w:i w:val="0"/>
          <w:sz w:val="22"/>
        </w:rPr>
        <w:t xml:space="preserve">Desired hours per week: </w:t>
      </w:r>
      <w:r>
        <w:rPr>
          <w:rFonts w:ascii="Calibri" w:hAnsi="Calibri"/>
          <w:b w:val="0"/>
          <w:i w:val="0"/>
          <w:sz w:val="22"/>
        </w:rPr>
        <w:t>____________________</w:t>
      </w:r>
    </w:p>
    <w:p>
      <w:pPr>
        <w:spacing w:after="80"/>
      </w:pPr>
      <w:r>
        <w:rPr>
          <w:rFonts w:ascii="Calibri" w:hAnsi="Calibri"/>
          <w:b/>
          <w:i w:val="0"/>
          <w:sz w:val="22"/>
        </w:rPr>
        <w:t xml:space="preserve">Days/shifts available: </w:t>
      </w:r>
      <w:r>
        <w:rPr>
          <w:rFonts w:ascii="Calibri" w:hAnsi="Calibri"/>
          <w:b w:val="0"/>
          <w:i w:val="0"/>
          <w:sz w:val="22"/>
        </w:rPr>
        <w:t>____________________</w:t>
      </w:r>
    </w:p>
    <w:p>
      <w:pPr>
        <w:spacing w:after="80"/>
      </w:pPr>
      <w:r>
        <w:rPr>
          <w:rFonts w:ascii="Calibri" w:hAnsi="Calibri"/>
          <w:b/>
          <w:i w:val="0"/>
          <w:sz w:val="22"/>
        </w:rPr>
        <w:t xml:space="preserve">Do you have reliable transportation? (yes / no): </w:t>
      </w:r>
      <w:r>
        <w:rPr>
          <w:rFonts w:ascii="Calibri" w:hAnsi="Calibri"/>
          <w:b w:val="0"/>
          <w:i w:val="0"/>
          <w:sz w:val="22"/>
        </w:rPr>
        <w:t>____________________</w:t>
      </w:r>
    </w:p>
    <w:p>
      <w:pPr>
        <w:spacing w:before="240" w:after="80"/>
      </w:pPr>
      <w:r>
        <w:rPr>
          <w:rFonts w:ascii="Calibri" w:hAnsi="Calibri"/>
          <w:b/>
          <w:i w:val="0"/>
          <w:sz w:val="28"/>
        </w:rPr>
        <w:t>3. Education</w:t>
      </w:r>
    </w:p>
    <w:p>
      <w:pPr>
        <w:spacing w:after="80"/>
      </w:pPr>
      <w:r>
        <w:rPr>
          <w:rFonts w:ascii="Calibri" w:hAnsi="Calibri"/>
          <w:b/>
          <w:i w:val="0"/>
          <w:sz w:val="22"/>
        </w:rPr>
        <w:t xml:space="preserve">High school / GED - institution / years / completed (yes / no): </w:t>
      </w:r>
      <w:r>
        <w:rPr>
          <w:rFonts w:ascii="Calibri" w:hAnsi="Calibri"/>
          <w:b w:val="0"/>
          <w:i w:val="0"/>
          <w:sz w:val="22"/>
        </w:rPr>
        <w:t>____________________</w:t>
      </w:r>
    </w:p>
    <w:p>
      <w:pPr>
        <w:spacing w:after="80"/>
      </w:pPr>
      <w:r>
        <w:rPr>
          <w:rFonts w:ascii="Calibri" w:hAnsi="Calibri"/>
          <w:b/>
          <w:i w:val="0"/>
          <w:sz w:val="22"/>
        </w:rPr>
        <w:t xml:space="preserve">College or trade school - institution / years / completed (yes / no): </w:t>
      </w:r>
      <w:r>
        <w:rPr>
          <w:rFonts w:ascii="Calibri" w:hAnsi="Calibri"/>
          <w:b w:val="0"/>
          <w:i w:val="0"/>
          <w:sz w:val="22"/>
        </w:rPr>
        <w:t>____________________</w:t>
      </w:r>
    </w:p>
    <w:p>
      <w:pPr>
        <w:spacing w:after="80"/>
      </w:pPr>
      <w:r>
        <w:rPr>
          <w:rFonts w:ascii="Calibri" w:hAnsi="Calibri"/>
          <w:b/>
          <w:i w:val="0"/>
          <w:sz w:val="22"/>
        </w:rPr>
        <w:t xml:space="preserve">Other relevant training - institution / years / completed (yes / no): </w:t>
      </w:r>
      <w:r>
        <w:rPr>
          <w:rFonts w:ascii="Calibri" w:hAnsi="Calibri"/>
          <w:b w:val="0"/>
          <w:i w:val="0"/>
          <w:sz w:val="22"/>
        </w:rPr>
        <w:t>____________________</w:t>
      </w:r>
    </w:p>
    <w:p>
      <w:pPr>
        <w:spacing w:before="240" w:after="80"/>
      </w:pPr>
      <w:r>
        <w:rPr>
          <w:rFonts w:ascii="Calibri" w:hAnsi="Calibri"/>
          <w:b/>
          <w:i w:val="0"/>
          <w:sz w:val="28"/>
        </w:rPr>
        <w:t>4. Licenses and Certifications</w:t>
      </w:r>
    </w:p>
    <w:p>
      <w:pPr>
        <w:spacing w:after="120"/>
      </w:pPr>
      <w:r>
        <w:rPr>
          <w:rFonts w:ascii="Calibri" w:hAnsi="Calibri"/>
          <w:b w:val="0"/>
          <w:i w:val="0"/>
          <w:sz w:val="22"/>
        </w:rPr>
        <w:t>List all current licenses, certifications, and training relevant to home care (e.g., CNA, HHA, CPR/BLS, First Aid, dementia care, medication aide).</w:t>
      </w:r>
    </w:p>
    <w:p>
      <w:pPr>
        <w:spacing w:after="80"/>
      </w:pPr>
      <w:r>
        <w:rPr>
          <w:rFonts w:ascii="Calibri" w:hAnsi="Calibri"/>
          <w:b/>
          <w:i w:val="0"/>
          <w:sz w:val="22"/>
        </w:rPr>
        <w:t xml:space="preserve">Credential / issuing body / number / expiration: </w:t>
      </w:r>
      <w:r>
        <w:rPr>
          <w:rFonts w:ascii="Calibri" w:hAnsi="Calibri"/>
          <w:b w:val="0"/>
          <w:i w:val="0"/>
          <w:sz w:val="22"/>
        </w:rPr>
        <w:t>____________________</w:t>
      </w:r>
    </w:p>
    <w:p>
      <w:pPr>
        <w:spacing w:after="80"/>
      </w:pPr>
      <w:r>
        <w:rPr>
          <w:rFonts w:ascii="Calibri" w:hAnsi="Calibri"/>
          <w:b/>
          <w:i w:val="0"/>
          <w:sz w:val="22"/>
        </w:rPr>
        <w:t xml:space="preserve">Credential / issuing body / number / expiration: </w:t>
      </w:r>
      <w:r>
        <w:rPr>
          <w:rFonts w:ascii="Calibri" w:hAnsi="Calibri"/>
          <w:b w:val="0"/>
          <w:i w:val="0"/>
          <w:sz w:val="22"/>
        </w:rPr>
        <w:t>____________________</w:t>
      </w:r>
    </w:p>
    <w:p>
      <w:pPr>
        <w:spacing w:after="80"/>
      </w:pPr>
      <w:r>
        <w:rPr>
          <w:rFonts w:ascii="Calibri" w:hAnsi="Calibri"/>
          <w:b/>
          <w:i w:val="0"/>
          <w:sz w:val="22"/>
        </w:rPr>
        <w:t xml:space="preserve">Credential / issuing body / number / expiration: </w:t>
      </w:r>
      <w:r>
        <w:rPr>
          <w:rFonts w:ascii="Calibri" w:hAnsi="Calibri"/>
          <w:b w:val="0"/>
          <w:i w:val="0"/>
          <w:sz w:val="22"/>
        </w:rPr>
        <w:t>____________________</w:t>
      </w:r>
    </w:p>
    <w:p>
      <w:pPr>
        <w:spacing w:after="80"/>
      </w:pPr>
      <w:r>
        <w:rPr>
          <w:rFonts w:ascii="Calibri" w:hAnsi="Calibri"/>
          <w:b/>
          <w:i w:val="0"/>
          <w:sz w:val="22"/>
        </w:rPr>
        <w:t xml:space="preserve">Credential / issuing body / number / expiration: </w:t>
      </w:r>
      <w:r>
        <w:rPr>
          <w:rFonts w:ascii="Calibri" w:hAnsi="Calibri"/>
          <w:b w:val="0"/>
          <w:i w:val="0"/>
          <w:sz w:val="22"/>
        </w:rPr>
        <w:t>____________________</w:t>
      </w:r>
    </w:p>
    <w:p>
      <w:pPr>
        <w:spacing w:before="240" w:after="80"/>
      </w:pPr>
      <w:r>
        <w:rPr>
          <w:rFonts w:ascii="Calibri" w:hAnsi="Calibri"/>
          <w:b/>
          <w:i w:val="0"/>
          <w:sz w:val="28"/>
        </w:rPr>
        <w:t>5. Employment History (most recent first)</w:t>
      </w:r>
    </w:p>
    <w:p>
      <w:pPr>
        <w:spacing w:after="80"/>
      </w:pPr>
      <w:r>
        <w:rPr>
          <w:rFonts w:ascii="Calibri" w:hAnsi="Calibri"/>
          <w:b/>
          <w:i w:val="0"/>
          <w:sz w:val="22"/>
        </w:rPr>
        <w:t xml:space="preserve">#1 Employer / job title: </w:t>
      </w:r>
      <w:r>
        <w:rPr>
          <w:rFonts w:ascii="Calibri" w:hAnsi="Calibri"/>
          <w:b w:val="0"/>
          <w:i w:val="0"/>
          <w:sz w:val="22"/>
        </w:rPr>
        <w:t>____________________</w:t>
      </w:r>
    </w:p>
    <w:p>
      <w:pPr>
        <w:spacing w:after="80"/>
      </w:pPr>
      <w:r>
        <w:rPr>
          <w:rFonts w:ascii="Calibri" w:hAnsi="Calibri"/>
          <w:b/>
          <w:i w:val="0"/>
          <w:sz w:val="22"/>
        </w:rPr>
        <w:t xml:space="preserve">#1 Dates of employment: </w:t>
      </w:r>
      <w:r>
        <w:rPr>
          <w:rFonts w:ascii="Calibri" w:hAnsi="Calibri"/>
          <w:b w:val="0"/>
          <w:i w:val="0"/>
          <w:sz w:val="22"/>
        </w:rPr>
        <w:t>____________________</w:t>
      </w:r>
    </w:p>
    <w:p>
      <w:pPr>
        <w:spacing w:after="80"/>
      </w:pPr>
      <w:r>
        <w:rPr>
          <w:rFonts w:ascii="Calibri" w:hAnsi="Calibri"/>
          <w:b/>
          <w:i w:val="0"/>
          <w:sz w:val="22"/>
        </w:rPr>
        <w:t xml:space="preserve">#1 Supervisor and contact: </w:t>
      </w:r>
      <w:r>
        <w:rPr>
          <w:rFonts w:ascii="Calibri" w:hAnsi="Calibri"/>
          <w:b w:val="0"/>
          <w:i w:val="0"/>
          <w:sz w:val="22"/>
        </w:rPr>
        <w:t>____________________</w:t>
      </w:r>
    </w:p>
    <w:p>
      <w:pPr>
        <w:spacing w:after="80"/>
      </w:pPr>
      <w:r>
        <w:rPr>
          <w:rFonts w:ascii="Calibri" w:hAnsi="Calibri"/>
          <w:b/>
          <w:i w:val="0"/>
          <w:sz w:val="22"/>
        </w:rPr>
        <w:t xml:space="preserve">#1 Reason for leaving: </w:t>
      </w:r>
      <w:r>
        <w:rPr>
          <w:rFonts w:ascii="Calibri" w:hAnsi="Calibri"/>
          <w:b w:val="0"/>
          <w:i w:val="0"/>
          <w:sz w:val="22"/>
        </w:rPr>
        <w:t>____________________</w:t>
      </w:r>
    </w:p>
    <w:p>
      <w:pPr>
        <w:spacing w:after="80"/>
      </w:pPr>
      <w:r>
        <w:rPr>
          <w:rFonts w:ascii="Calibri" w:hAnsi="Calibri"/>
          <w:b/>
          <w:i w:val="0"/>
          <w:sz w:val="22"/>
        </w:rPr>
        <w:t xml:space="preserve">#1 May we contact this employer? (yes / no):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#2 Employer / job title: </w:t>
      </w:r>
      <w:r>
        <w:rPr>
          <w:rFonts w:ascii="Calibri" w:hAnsi="Calibri"/>
          <w:b w:val="0"/>
          <w:i w:val="0"/>
          <w:sz w:val="22"/>
        </w:rPr>
        <w:t>____________________</w:t>
      </w:r>
    </w:p>
    <w:p>
      <w:pPr>
        <w:spacing w:after="80"/>
      </w:pPr>
      <w:r>
        <w:rPr>
          <w:rFonts w:ascii="Calibri" w:hAnsi="Calibri"/>
          <w:b/>
          <w:i w:val="0"/>
          <w:sz w:val="22"/>
        </w:rPr>
        <w:t xml:space="preserve">#2 Dates of employment: </w:t>
      </w:r>
      <w:r>
        <w:rPr>
          <w:rFonts w:ascii="Calibri" w:hAnsi="Calibri"/>
          <w:b w:val="0"/>
          <w:i w:val="0"/>
          <w:sz w:val="22"/>
        </w:rPr>
        <w:t>____________________</w:t>
      </w:r>
    </w:p>
    <w:p>
      <w:pPr>
        <w:spacing w:after="80"/>
      </w:pPr>
      <w:r>
        <w:rPr>
          <w:rFonts w:ascii="Calibri" w:hAnsi="Calibri"/>
          <w:b/>
          <w:i w:val="0"/>
          <w:sz w:val="22"/>
        </w:rPr>
        <w:t xml:space="preserve">#2 Supervisor and contact: </w:t>
      </w:r>
      <w:r>
        <w:rPr>
          <w:rFonts w:ascii="Calibri" w:hAnsi="Calibri"/>
          <w:b w:val="0"/>
          <w:i w:val="0"/>
          <w:sz w:val="22"/>
        </w:rPr>
        <w:t>____________________</w:t>
      </w:r>
    </w:p>
    <w:p>
      <w:pPr>
        <w:spacing w:after="80"/>
      </w:pPr>
      <w:r>
        <w:rPr>
          <w:rFonts w:ascii="Calibri" w:hAnsi="Calibri"/>
          <w:b/>
          <w:i w:val="0"/>
          <w:sz w:val="22"/>
        </w:rPr>
        <w:t xml:space="preserve">#2 Reason for leaving: </w:t>
      </w:r>
      <w:r>
        <w:rPr>
          <w:rFonts w:ascii="Calibri" w:hAnsi="Calibri"/>
          <w:b w:val="0"/>
          <w:i w:val="0"/>
          <w:sz w:val="22"/>
        </w:rPr>
        <w:t>____________________</w:t>
      </w:r>
    </w:p>
    <w:p>
      <w:pPr>
        <w:spacing w:after="80"/>
      </w:pPr>
      <w:r>
        <w:rPr>
          <w:rFonts w:ascii="Calibri" w:hAnsi="Calibri"/>
          <w:b/>
          <w:i w:val="0"/>
          <w:sz w:val="22"/>
        </w:rPr>
        <w:t xml:space="preserve">#2 May we contact this employer? (yes / no):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#3 Employer / job title: </w:t>
      </w:r>
      <w:r>
        <w:rPr>
          <w:rFonts w:ascii="Calibri" w:hAnsi="Calibri"/>
          <w:b w:val="0"/>
          <w:i w:val="0"/>
          <w:sz w:val="22"/>
        </w:rPr>
        <w:t>____________________</w:t>
      </w:r>
    </w:p>
    <w:p>
      <w:pPr>
        <w:spacing w:after="80"/>
      </w:pPr>
      <w:r>
        <w:rPr>
          <w:rFonts w:ascii="Calibri" w:hAnsi="Calibri"/>
          <w:b/>
          <w:i w:val="0"/>
          <w:sz w:val="22"/>
        </w:rPr>
        <w:t xml:space="preserve">#3 Dates of employment: </w:t>
      </w:r>
      <w:r>
        <w:rPr>
          <w:rFonts w:ascii="Calibri" w:hAnsi="Calibri"/>
          <w:b w:val="0"/>
          <w:i w:val="0"/>
          <w:sz w:val="22"/>
        </w:rPr>
        <w:t>____________________</w:t>
      </w:r>
    </w:p>
    <w:p>
      <w:pPr>
        <w:spacing w:after="80"/>
      </w:pPr>
      <w:r>
        <w:rPr>
          <w:rFonts w:ascii="Calibri" w:hAnsi="Calibri"/>
          <w:b/>
          <w:i w:val="0"/>
          <w:sz w:val="22"/>
        </w:rPr>
        <w:t xml:space="preserve">#3 Supervisor and contact: </w:t>
      </w:r>
      <w:r>
        <w:rPr>
          <w:rFonts w:ascii="Calibri" w:hAnsi="Calibri"/>
          <w:b w:val="0"/>
          <w:i w:val="0"/>
          <w:sz w:val="22"/>
        </w:rPr>
        <w:t>____________________</w:t>
      </w:r>
    </w:p>
    <w:p>
      <w:pPr>
        <w:spacing w:after="80"/>
      </w:pPr>
      <w:r>
        <w:rPr>
          <w:rFonts w:ascii="Calibri" w:hAnsi="Calibri"/>
          <w:b/>
          <w:i w:val="0"/>
          <w:sz w:val="22"/>
        </w:rPr>
        <w:t xml:space="preserve">#3 Reason for leaving: </w:t>
      </w:r>
      <w:r>
        <w:rPr>
          <w:rFonts w:ascii="Calibri" w:hAnsi="Calibri"/>
          <w:b w:val="0"/>
          <w:i w:val="0"/>
          <w:sz w:val="22"/>
        </w:rPr>
        <w:t>____________________</w:t>
      </w:r>
    </w:p>
    <w:p>
      <w:pPr>
        <w:spacing w:after="80"/>
      </w:pPr>
      <w:r>
        <w:rPr>
          <w:rFonts w:ascii="Calibri" w:hAnsi="Calibri"/>
          <w:b/>
          <w:i w:val="0"/>
          <w:sz w:val="22"/>
        </w:rPr>
        <w:t xml:space="preserve">#3 May we contact this employer? (yes / no): </w:t>
      </w:r>
      <w:r>
        <w:rPr>
          <w:rFonts w:ascii="Calibri" w:hAnsi="Calibri"/>
          <w:b w:val="0"/>
          <w:i w:val="0"/>
          <w:sz w:val="22"/>
        </w:rPr>
        <w:t>____________________</w:t>
      </w:r>
    </w:p>
    <w:p>
      <w:pPr>
        <w:spacing w:after="120"/>
      </w:pPr>
      <w:r>
        <w:rPr>
          <w:rFonts w:ascii="Calibri" w:hAnsi="Calibri"/>
          <w:b w:val="0"/>
          <w:i w:val="0"/>
          <w:sz w:val="22"/>
        </w:rPr>
      </w:r>
    </w:p>
    <w:p>
      <w:pPr>
        <w:spacing w:before="240" w:after="80"/>
      </w:pPr>
      <w:r>
        <w:rPr>
          <w:rFonts w:ascii="Calibri" w:hAnsi="Calibri"/>
          <w:b/>
          <w:i w:val="0"/>
          <w:sz w:val="28"/>
        </w:rPr>
        <w:t>6. References</w:t>
      </w:r>
    </w:p>
    <w:p>
      <w:pPr>
        <w:spacing w:after="120"/>
      </w:pPr>
      <w:r>
        <w:rPr>
          <w:rFonts w:ascii="Calibri" w:hAnsi="Calibri"/>
          <w:b w:val="0"/>
          <w:i w:val="0"/>
          <w:sz w:val="22"/>
        </w:rPr>
        <w:t>Provide at least two professional references (not related by blood or marriage).</w:t>
      </w:r>
    </w:p>
    <w:p>
      <w:pPr>
        <w:spacing w:after="80"/>
      </w:pPr>
      <w:r>
        <w:rPr>
          <w:rFonts w:ascii="Calibri" w:hAnsi="Calibri"/>
          <w:b/>
          <w:i w:val="0"/>
          <w:sz w:val="22"/>
        </w:rPr>
        <w:t xml:space="preserve">#1 Name / relationship / phone / email: </w:t>
      </w:r>
      <w:r>
        <w:rPr>
          <w:rFonts w:ascii="Calibri" w:hAnsi="Calibri"/>
          <w:b w:val="0"/>
          <w:i w:val="0"/>
          <w:sz w:val="22"/>
        </w:rPr>
        <w:t>____________________</w:t>
      </w:r>
    </w:p>
    <w:p>
      <w:pPr>
        <w:spacing w:after="80"/>
      </w:pPr>
      <w:r>
        <w:rPr>
          <w:rFonts w:ascii="Calibri" w:hAnsi="Calibri"/>
          <w:b/>
          <w:i w:val="0"/>
          <w:sz w:val="22"/>
        </w:rPr>
        <w:t xml:space="preserve">#2 Name / relationship / phone / email: </w:t>
      </w:r>
      <w:r>
        <w:rPr>
          <w:rFonts w:ascii="Calibri" w:hAnsi="Calibri"/>
          <w:b w:val="0"/>
          <w:i w:val="0"/>
          <w:sz w:val="22"/>
        </w:rPr>
        <w:t>____________________</w:t>
      </w:r>
    </w:p>
    <w:p>
      <w:pPr>
        <w:spacing w:after="80"/>
      </w:pPr>
      <w:r>
        <w:rPr>
          <w:rFonts w:ascii="Calibri" w:hAnsi="Calibri"/>
          <w:b/>
          <w:i w:val="0"/>
          <w:sz w:val="22"/>
        </w:rPr>
        <w:t xml:space="preserve">#3 Name / relationship / phone / email: </w:t>
      </w:r>
      <w:r>
        <w:rPr>
          <w:rFonts w:ascii="Calibri" w:hAnsi="Calibri"/>
          <w:b w:val="0"/>
          <w:i w:val="0"/>
          <w:sz w:val="22"/>
        </w:rPr>
        <w:t>____________________</w:t>
      </w:r>
    </w:p>
    <w:p>
      <w:pPr>
        <w:spacing w:before="240" w:after="80"/>
      </w:pPr>
      <w:r>
        <w:rPr>
          <w:rFonts w:ascii="Calibri" w:hAnsi="Calibri"/>
          <w:b/>
          <w:i w:val="0"/>
          <w:sz w:val="28"/>
        </w:rPr>
        <w:t>7. Background and Eligibility</w:t>
      </w:r>
    </w:p>
    <w:p>
      <w:pPr>
        <w:spacing w:after="120"/>
      </w:pPr>
      <w:r>
        <w:rPr>
          <w:rFonts w:ascii="Calibri" w:hAnsi="Calibri"/>
          <w:b w:val="0"/>
          <w:i w:val="0"/>
          <w:sz w:val="22"/>
        </w:rPr>
        <w:t>We comply with state and local "ban-the-box" laws. The Agency requires criminal background checks for caregiving positions because we serve a vulnerable population. Answers below will be considered in light of the nature of the offense, time elapsed, and relevance to the position.</w:t>
      </w:r>
    </w:p>
    <w:p>
      <w:pPr>
        <w:spacing w:after="80"/>
      </w:pPr>
      <w:r>
        <w:rPr>
          <w:rFonts w:ascii="Calibri" w:hAnsi="Calibri"/>
          <w:b/>
          <w:i w:val="0"/>
          <w:sz w:val="22"/>
        </w:rPr>
        <w:t xml:space="preserve">Have you ever been on the OIG List of Excluded Individuals/Entities? (yes / no): </w:t>
      </w:r>
      <w:r>
        <w:rPr>
          <w:rFonts w:ascii="Calibri" w:hAnsi="Calibri"/>
          <w:b w:val="0"/>
          <w:i w:val="0"/>
          <w:sz w:val="22"/>
        </w:rPr>
        <w:t>____________________</w:t>
      </w:r>
    </w:p>
    <w:p>
      <w:pPr>
        <w:spacing w:after="80"/>
      </w:pPr>
      <w:r>
        <w:rPr>
          <w:rFonts w:ascii="Calibri" w:hAnsi="Calibri"/>
          <w:b/>
          <w:i w:val="0"/>
          <w:sz w:val="22"/>
        </w:rPr>
        <w:t xml:space="preserve">Are you on any state Medicaid exclusion list? (yes / no): </w:t>
      </w:r>
      <w:r>
        <w:rPr>
          <w:rFonts w:ascii="Calibri" w:hAnsi="Calibri"/>
          <w:b w:val="0"/>
          <w:i w:val="0"/>
          <w:sz w:val="22"/>
        </w:rPr>
        <w:t>____________________</w:t>
      </w:r>
    </w:p>
    <w:p>
      <w:pPr>
        <w:spacing w:after="80"/>
      </w:pPr>
      <w:r>
        <w:rPr>
          <w:rFonts w:ascii="Calibri" w:hAnsi="Calibri"/>
          <w:b/>
          <w:i w:val="0"/>
          <w:sz w:val="22"/>
        </w:rPr>
        <w:t xml:space="preserve">Are you on the {{AGENCY_STATE}} sex offender or abuse registry? (yes / no): </w:t>
      </w:r>
      <w:r>
        <w:rPr>
          <w:rFonts w:ascii="Calibri" w:hAnsi="Calibri"/>
          <w:b w:val="0"/>
          <w:i w:val="0"/>
          <w:sz w:val="22"/>
        </w:rPr>
        <w:t>____________________</w:t>
      </w:r>
    </w:p>
    <w:p>
      <w:pPr>
        <w:spacing w:before="240" w:after="80"/>
      </w:pPr>
      <w:r>
        <w:rPr>
          <w:rFonts w:ascii="Calibri" w:hAnsi="Calibri"/>
          <w:b/>
          <w:i w:val="0"/>
          <w:sz w:val="28"/>
        </w:rPr>
        <w:t>8. Certification by Applicant</w:t>
      </w:r>
    </w:p>
    <w:p>
      <w:pPr>
        <w:spacing w:after="120"/>
      </w:pPr>
      <w:r>
        <w:rPr>
          <w:rFonts w:ascii="Calibri" w:hAnsi="Calibri"/>
          <w:b w:val="0"/>
          <w:i w:val="0"/>
          <w:sz w:val="22"/>
        </w:rPr>
        <w:t>I certify that the information in this application is true and complete to the best of my knowledge. I understand that any false statement, omission, or misrepresentation may result in withdrawal of an offer or termination of employment. I authorize the Agency to verify any information given here by contacting employers, schools, references, and credentialing bodies.</w:t>
      </w:r>
    </w:p>
    <w:p>
      <w:pPr>
        <w:spacing w:after="120"/>
      </w:pPr>
      <w:r>
        <w:rPr>
          <w:rFonts w:ascii="Calibri" w:hAnsi="Calibri"/>
          <w:b w:val="0"/>
          <w:i w:val="0"/>
          <w:sz w:val="22"/>
        </w:rPr>
      </w:r>
    </w:p>
    <w:p>
      <w:pPr>
        <w:spacing w:after="80"/>
      </w:pPr>
      <w:r>
        <w:rPr>
          <w:rFonts w:ascii="Calibri" w:hAnsi="Calibri"/>
          <w:b/>
          <w:i w:val="0"/>
          <w:sz w:val="22"/>
        </w:rPr>
        <w:t xml:space="preserve">Applicant signature: </w:t>
      </w:r>
      <w:r>
        <w:rPr>
          <w:rFonts w:ascii="Calibri" w:hAnsi="Calibri"/>
          <w:b w:val="0"/>
          <w:i w:val="0"/>
          <w:sz w:val="22"/>
        </w:rPr>
        <w:t>____________________</w:t>
      </w:r>
    </w:p>
    <w:p>
      <w:pPr>
        <w:spacing w:after="80"/>
      </w:pPr>
      <w:r>
        <w:rPr>
          <w:rFonts w:ascii="Calibri" w:hAnsi="Calibri"/>
          <w:b/>
          <w:i w:val="0"/>
          <w:sz w:val="22"/>
        </w:rPr>
        <w:t xml:space="preserve">Applicant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