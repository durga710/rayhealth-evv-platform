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32"/>
        </w:rPr>
        <w:t>{{AGENCY_NAME}}</w:t>
      </w:r>
    </w:p>
    <w:p>
      <w:pPr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{{AGENCY_ADDRESS_LINE_1}}, {{AGENCY_ADDRESS_LINE_2}}, {{AGENCY_CITY}}, {{AGENCY_STATE}} {{AGENCY_ZIP}}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Phone: {{AGENCY_PHONE}}  |  Fax: {{AGENCY_FAX}}  |  Email: {{AGENCY_EMAIL}}  |  Web: {{AGENCY_WEBSITE}}</w:t>
      </w:r>
    </w:p>
    <w:p>
      <w:pPr>
        <w:spacing w:after="120"/>
        <w:jc w:val="center"/>
      </w:pPr>
      <w:r>
        <w:rPr>
          <w:rFonts w:ascii="Calibri" w:hAnsi="Calibri"/>
          <w:b/>
          <w:i w:val="0"/>
          <w:sz w:val="48"/>
        </w:rPr>
        <w:t>Client Bill of Rights and Responsibilities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{{AGENCY_NAME}} respects your dignity, privacy, and right to make informed decisions about your care. As a client of the Agency, you have the following rights and responsibilities. These rights are protected by 28 Pa. Code Ch. 611 (in Pennsylvania), ORC Ch. 3740 / OAC 3701-13 (in Ohio), and other applicable law.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Your Rights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To be treated with courtesy, respect, and recognition of your dignity and individuality.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To receive care without discrimination on the basis of race, color, national origin, sex, age, religion, disability, sexual orientation, gender identity, source of payment, or any other basis prohibited by law.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To be informed, in advance, of the services to be provided, the names and qualifications of the people who will provide your care, and the rates you will be charged.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To participate in the development and revision of your plan of care.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To be informed, in advance, of any change in your plan of care.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To refuse care, treatment, or services after being informed of the consequences of refusal.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To have your property and home treated with respect.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To privacy and confidentiality of your records, in accordance with HIPAA and state law.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To voice grievances about care or services without fear of retaliation.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To be informed of the procedure for filing a grievance with the Agency, with the state regulator ({{STATE_REGULATOR_NAME}} at {{STATE_REGULATOR_PHONE}}), and with Adult Protective Services ({{APS_PHONE}}).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To be free from physical and mental abuse, neglect, exploitation, and misappropriation of your property.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To formulate advance directives and have those directives respected.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To be informed of the Agency's ownership and any controlling interests.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To be informed in writing of any limitations on the Agency's ability to provide care.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Your Responsibilities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Provide accurate and complete information about your medical history, current condition, medications, and other matters relevant to your care.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Participate in your plan of care and inform the Agency of changes in your condition, environment, or contact information.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Provide a safe environment for caregivers, including controlling pets, removing hazards, and refraining from smoking during visits if requested.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Treat caregivers with respect and refrain from discrimination, harassment, or violence.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Pay for services on the agreed schedule, or make timely arrangements with the Agency if payment will be delayed.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Provide reasonable notice if you must cancel or reschedule a visit.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Inform the Agency promptly of any concerns, complaints, or changes in payer authorization.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Acknowledgement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 have received and reviewed this Bill of Rights and Responsibilities.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Client / personal representative signature: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Client / personal representative printed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Date: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555555"/>
        <w:sz w:val="16"/>
      </w:rPr>
      <w:t>This template is provided as a starting point and does not constitute legal advice. Have a healthcare-experienced attorney licensed in {{AGENCY_STATE}} review and customize before use.</w:t>
    </w:r>
  </w:p>
  <w:p>
    <w:pPr>
      <w:jc w:val="center"/>
    </w:pPr>
    <w:r>
      <w:rPr>
        <w:rFonts w:ascii="Calibri" w:hAnsi="Calibri"/>
        <w:b w:val="0"/>
        <w:i w:val="0"/>
        <w:color w:val="555555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